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ADMIN DASHBOARD</w:t>
      </w:r>
    </w:p>
    <w:p>
      <w:pPr>
        <w:jc w:val="center"/>
      </w:pPr>
      <w:r>
        <w:rPr>
          <w:b/>
          <w:sz w:val="30"/>
        </w:rPr>
        <w:t>Complete Flow &amp; Specification</w:t>
      </w:r>
    </w:p>
    <w:p>
      <w:pPr>
        <w:jc w:val="center"/>
      </w:pPr>
      <w:r>
        <w:rPr>
          <w:i/>
        </w:rPr>
        <w:t>Companion document to the Product Requirements Document (PRD)</w:t>
      </w:r>
    </w:p>
    <w:p/>
    <w:p>
      <w:r>
        <w:t>The Admin app/dashboard is the control center of Shakti Yoga Kendra. It connects the website, mobile app, teachers, therapists, students, payments, content, and operations in one place.</w:t>
      </w:r>
    </w:p>
    <w:p>
      <w:pPr>
        <w:pStyle w:val="Heading1"/>
      </w:pPr>
      <w:r>
        <w:t>1. Admin Login</w:t>
      </w:r>
    </w:p>
    <w:p>
      <w:r>
        <w:rPr>
          <w:i/>
          <w:sz w:val="21"/>
        </w:rPr>
        <w:t>Admin opens dashboard → Login → Role identified → Permissions loaded → Admin Dashboard</w:t>
      </w:r>
    </w:p>
    <w:p>
      <w:r>
        <w:rPr>
          <w:b w:val="0"/>
          <w:i w:val="0"/>
        </w:rPr>
        <w:t>There are different roles:</w:t>
      </w:r>
    </w:p>
    <w:p>
      <w:pPr>
        <w:pStyle w:val="ListBullet"/>
      </w:pPr>
      <w:r>
        <w:t>Founder/Admin — complete control</w:t>
      </w:r>
    </w:p>
    <w:p>
      <w:pPr>
        <w:pStyle w:val="ListBullet"/>
      </w:pPr>
      <w:r>
        <w:t>Content Team — content, announcements, FAQs, testimonials, etc.</w:t>
      </w:r>
    </w:p>
    <w:p>
      <w:pPr>
        <w:pStyle w:val="ListBullet"/>
      </w:pPr>
      <w:r>
        <w:t>Everyday Trainer — assigned classes + attendance</w:t>
      </w:r>
    </w:p>
    <w:p>
      <w:pPr>
        <w:pStyle w:val="ListBullet"/>
      </w:pPr>
      <w:r>
        <w:t>Yoga Therapist — assigned therapy patients + therapy records</w:t>
      </w:r>
    </w:p>
    <w:p>
      <w:pPr>
        <w:pStyle w:val="ListBullet"/>
      </w:pPr>
      <w:r>
        <w:t>Support Staff — student support conversations</w:t>
      </w:r>
    </w:p>
    <w:p>
      <w:r>
        <w:rPr>
          <w:b w:val="0"/>
          <w:i w:val="0"/>
        </w:rPr>
        <w:t>Every important action is recorded in an Audit Log.</w:t>
      </w:r>
    </w:p>
    <w:p>
      <w:pPr>
        <w:pStyle w:val="Heading1"/>
      </w:pPr>
      <w:r>
        <w:t>2. Admin Dashboard</w:t>
      </w:r>
    </w:p>
    <w:p>
      <w:r>
        <w:rPr>
          <w:b w:val="0"/>
          <w:i w:val="0"/>
        </w:rPr>
        <w:t>The dashboard should not primarily be a vanity-metric dashboard. It should answer:</w:t>
      </w:r>
    </w:p>
    <w:p>
      <w:r>
        <w:rPr>
          <w:b/>
          <w:i/>
        </w:rPr>
        <w:t>"What needs my attention today?"</w:t>
      </w:r>
    </w:p>
    <w:p>
      <w:pPr>
        <w:pStyle w:val="Heading3"/>
      </w:pPr>
      <w:r>
        <w:t>Needs Attention</w:t>
      </w:r>
    </w:p>
    <w:p>
      <w:pPr>
        <w:pStyle w:val="ListBullet"/>
      </w:pPr>
      <w:r>
        <w:t>New Yoga Therapy assessments</w:t>
      </w:r>
    </w:p>
    <w:p>
      <w:pPr>
        <w:pStyle w:val="ListBullet"/>
      </w:pPr>
      <w:r>
        <w:t>Consultations pending</w:t>
      </w:r>
    </w:p>
    <w:p>
      <w:pPr>
        <w:pStyle w:val="ListBullet"/>
      </w:pPr>
      <w:r>
        <w:t>Therapy recommendations awaiting action</w:t>
      </w:r>
    </w:p>
    <w:p>
      <w:pPr>
        <w:pStyle w:val="ListBullet"/>
      </w:pPr>
      <w:r>
        <w:t>Payments requiring attention</w:t>
      </w:r>
    </w:p>
    <w:p>
      <w:pPr>
        <w:pStyle w:val="ListBullet"/>
      </w:pPr>
      <w:r>
        <w:t>Classes happening today</w:t>
      </w:r>
    </w:p>
    <w:p>
      <w:pPr>
        <w:pStyle w:val="ListBullet"/>
      </w:pPr>
      <w:r>
        <w:t>Attendance awaiting finalization</w:t>
      </w:r>
    </w:p>
    <w:p>
      <w:pPr>
        <w:pStyle w:val="ListBullet"/>
      </w:pPr>
      <w:r>
        <w:t>Support conversations</w:t>
      </w:r>
    </w:p>
    <w:p>
      <w:pPr>
        <w:pStyle w:val="ListBullet"/>
      </w:pPr>
      <w:r>
        <w:t>Expiring memberships</w:t>
      </w:r>
    </w:p>
    <w:p>
      <w:pPr>
        <w:pStyle w:val="ListBullet"/>
      </w:pPr>
      <w:r>
        <w:t>Failed payments</w:t>
      </w:r>
    </w:p>
    <w:p>
      <w:pPr>
        <w:pStyle w:val="ListBullet"/>
      </w:pPr>
      <w:r>
        <w:t>Important announcements</w:t>
      </w:r>
    </w:p>
    <w:p>
      <w:pPr>
        <w:pStyle w:val="ListBullet"/>
      </w:pPr>
      <w:r>
        <w:t>Testimonials awaiting approval</w:t>
      </w:r>
    </w:p>
    <w:p>
      <w:pPr>
        <w:pStyle w:val="ListBullet"/>
      </w:pPr>
      <w:r>
        <w:t>Certificate approvals</w:t>
      </w:r>
    </w:p>
    <w:p>
      <w:pPr>
        <w:pStyle w:val="Heading3"/>
      </w:pPr>
      <w:r>
        <w:t>Today</w:t>
      </w:r>
    </w:p>
    <w:p>
      <w:pPr>
        <w:pStyle w:val="ListBullet"/>
      </w:pPr>
      <w:r>
        <w:t>Classes</w:t>
      </w:r>
    </w:p>
    <w:p>
      <w:pPr>
        <w:pStyle w:val="ListBullet"/>
      </w:pPr>
      <w:r>
        <w:t>Active students</w:t>
      </w:r>
    </w:p>
    <w:p>
      <w:pPr>
        <w:pStyle w:val="ListBullet"/>
      </w:pPr>
      <w:r>
        <w:t>Therapy sessions</w:t>
      </w:r>
    </w:p>
    <w:p>
      <w:pPr>
        <w:pStyle w:val="ListBullet"/>
      </w:pPr>
      <w:r>
        <w:t>New registrations</w:t>
      </w:r>
    </w:p>
    <w:p>
      <w:pPr>
        <w:pStyle w:val="ListBullet"/>
      </w:pPr>
      <w:r>
        <w:t>Trial users</w:t>
      </w:r>
    </w:p>
    <w:p>
      <w:pPr>
        <w:pStyle w:val="ListBullet"/>
      </w:pPr>
      <w:r>
        <w:t>Payments</w:t>
      </w:r>
    </w:p>
    <w:p>
      <w:pPr>
        <w:pStyle w:val="ListBullet"/>
      </w:pPr>
      <w:r>
        <w:t>Support requests</w:t>
      </w:r>
    </w:p>
    <w:p>
      <w:pPr>
        <w:pStyle w:val="Heading1"/>
      </w:pPr>
      <w:r>
        <w:t>3. Student Management</w:t>
      </w:r>
    </w:p>
    <w:p>
      <w:pPr>
        <w:pStyle w:val="Heading3"/>
      </w:pPr>
      <w:r>
        <w:t>Students</w:t>
      </w:r>
    </w:p>
    <w:p>
      <w:r>
        <w:rPr>
          <w:b w:val="0"/>
          <w:i w:val="0"/>
        </w:rPr>
        <w:t>Admin can search/filter students by: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Country</w:t>
      </w:r>
    </w:p>
    <w:p>
      <w:pPr>
        <w:pStyle w:val="ListBullet"/>
      </w:pPr>
      <w:r>
        <w:t>Program</w:t>
      </w:r>
    </w:p>
    <w:p>
      <w:pPr>
        <w:pStyle w:val="ListBullet"/>
      </w:pPr>
      <w:r>
        <w:t>Membership status</w:t>
      </w:r>
    </w:p>
    <w:p>
      <w:pPr>
        <w:pStyle w:val="ListBullet"/>
      </w:pPr>
      <w:r>
        <w:t>Active/inactive</w:t>
      </w:r>
    </w:p>
    <w:p>
      <w:pPr>
        <w:pStyle w:val="ListBullet"/>
      </w:pPr>
      <w:r>
        <w:t>Trial</w:t>
      </w:r>
    </w:p>
    <w:p>
      <w:pPr>
        <w:pStyle w:val="ListBullet"/>
      </w:pPr>
      <w:r>
        <w:t>Registration date</w:t>
      </w:r>
    </w:p>
    <w:p>
      <w:pPr>
        <w:pStyle w:val="Heading3"/>
      </w:pPr>
      <w:r>
        <w:t>Student Profile</w:t>
      </w:r>
    </w:p>
    <w:p>
      <w:r>
        <w:rPr>
          <w:b w:val="0"/>
          <w:i w:val="0"/>
        </w:rPr>
        <w:t>Opening a student gives:</w:t>
      </w:r>
    </w:p>
    <w:p>
      <w:pPr>
        <w:pStyle w:val="ListBullet"/>
      </w:pPr>
      <w:r>
        <w:t>Personal Information</w:t>
      </w:r>
    </w:p>
    <w:p>
      <w:pPr>
        <w:pStyle w:val="ListBullet"/>
      </w:pPr>
      <w:r>
        <w:t>Program</w:t>
      </w:r>
    </w:p>
    <w:p>
      <w:pPr>
        <w:pStyle w:val="ListBullet"/>
      </w:pPr>
      <w:r>
        <w:t>Membership</w:t>
      </w:r>
    </w:p>
    <w:p>
      <w:pPr>
        <w:pStyle w:val="ListBullet"/>
      </w:pPr>
      <w:r>
        <w:t>Sessions</w:t>
      </w:r>
    </w:p>
    <w:p>
      <w:pPr>
        <w:pStyle w:val="ListBullet"/>
      </w:pPr>
      <w:r>
        <w:t>Attendance</w:t>
      </w:r>
    </w:p>
    <w:p>
      <w:pPr>
        <w:pStyle w:val="ListBullet"/>
      </w:pPr>
      <w:r>
        <w:t>Payments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Content activity</w:t>
      </w:r>
    </w:p>
    <w:p>
      <w:pPr>
        <w:pStyle w:val="ListBullet"/>
      </w:pPr>
      <w:r>
        <w:t>Referrals</w:t>
      </w:r>
    </w:p>
    <w:p>
      <w:pPr>
        <w:pStyle w:val="ListBullet"/>
      </w:pPr>
      <w:r>
        <w:t>Family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Support</w:t>
      </w:r>
    </w:p>
    <w:p>
      <w:pPr>
        <w:pStyle w:val="ListBullet"/>
      </w:pPr>
      <w:r>
        <w:t>Audit history</w:t>
      </w:r>
    </w:p>
    <w:p>
      <w:r>
        <w:rPr>
          <w:b w:val="0"/>
          <w:i w:val="0"/>
        </w:rPr>
        <w:t>Admin can see the complete operational picture.</w:t>
      </w:r>
    </w:p>
    <w:p>
      <w:pPr>
        <w:pStyle w:val="Heading1"/>
      </w:pPr>
      <w:r>
        <w:t>4. Student Account Control</w:t>
      </w:r>
    </w:p>
    <w:p>
      <w:r>
        <w:rPr>
          <w:b w:val="0"/>
          <w:i w:val="0"/>
        </w:rPr>
        <w:t>Founder/Admin can:</w:t>
      </w:r>
    </w:p>
    <w:p>
      <w:pPr>
        <w:pStyle w:val="ListBullet"/>
      </w:pPr>
      <w:r>
        <w:t>Deactivate account</w:t>
      </w:r>
    </w:p>
    <w:p>
      <w:pPr>
        <w:pStyle w:val="ListBullet"/>
      </w:pPr>
      <w:r>
        <w:t>Reactivate account</w:t>
      </w:r>
    </w:p>
    <w:p>
      <w:pPr>
        <w:pStyle w:val="ListBullet"/>
      </w:pPr>
      <w:r>
        <w:t>Change approved account information</w:t>
      </w:r>
    </w:p>
    <w:p>
      <w:pPr>
        <w:pStyle w:val="ListBullet"/>
      </w:pPr>
      <w:r>
        <w:t>View as Student</w:t>
      </w:r>
    </w:p>
    <w:p>
      <w:pPr>
        <w:pStyle w:val="Heading3"/>
      </w:pPr>
      <w:r>
        <w:t>View as Student</w:t>
      </w:r>
    </w:p>
    <w:p>
      <w:r>
        <w:rPr>
          <w:b w:val="0"/>
          <w:i w:val="0"/>
        </w:rPr>
        <w:t>Founder/Admin can see what the student sees. But:</w:t>
      </w:r>
    </w:p>
    <w:p>
      <w:r>
        <w:rPr>
          <w:b/>
          <w:i w:val="0"/>
        </w:rPr>
        <w:t>View as Student ≠ Act as Student</w:t>
      </w:r>
    </w:p>
    <w:p>
      <w:r>
        <w:rPr>
          <w:b w:val="0"/>
          <w:i w:val="0"/>
        </w:rPr>
        <w:t>They cannot perform actions as the student. The view is read-only and audited.</w:t>
      </w:r>
    </w:p>
    <w:p>
      <w:pPr>
        <w:pStyle w:val="Heading1"/>
      </w:pPr>
      <w:r>
        <w:t>5. Membership Management</w:t>
      </w:r>
    </w:p>
    <w:p>
      <w:r>
        <w:rPr>
          <w:b w:val="0"/>
          <w:i w:val="0"/>
        </w:rPr>
        <w:t>Admin can see:</w:t>
      </w:r>
    </w:p>
    <w:p>
      <w:pPr>
        <w:pStyle w:val="Heading3"/>
      </w:pPr>
      <w:r>
        <w:t>Everyday Yoga</w:t>
      </w:r>
    </w:p>
    <w:p>
      <w:pPr>
        <w:pStyle w:val="ListBullet"/>
      </w:pPr>
      <w:r>
        <w:t>Active memberships</w:t>
      </w:r>
    </w:p>
    <w:p>
      <w:pPr>
        <w:pStyle w:val="ListBullet"/>
      </w:pPr>
      <w:r>
        <w:t>Expired memberships</w:t>
      </w:r>
    </w:p>
    <w:p>
      <w:pPr>
        <w:pStyle w:val="ListBullet"/>
      </w:pPr>
      <w:r>
        <w:t>Trial users</w:t>
      </w:r>
    </w:p>
    <w:p>
      <w:pPr>
        <w:pStyle w:val="ListBullet"/>
      </w:pPr>
      <w:r>
        <w:t>Sessions remaining</w:t>
      </w:r>
    </w:p>
    <w:p>
      <w:pPr>
        <w:pStyle w:val="ListBullet"/>
      </w:pPr>
      <w:r>
        <w:t>Current billing cycle</w:t>
      </w:r>
    </w:p>
    <w:p>
      <w:pPr>
        <w:pStyle w:val="ListBullet"/>
      </w:pPr>
      <w:r>
        <w:t>Payment status</w:t>
      </w:r>
    </w:p>
    <w:p>
      <w:pPr>
        <w:pStyle w:val="Heading3"/>
      </w:pPr>
      <w:r>
        <w:t>Yoga Therapy</w:t>
      </w:r>
    </w:p>
    <w:p>
      <w:r>
        <w:rPr>
          <w:b w:val="0"/>
          <w:i w:val="0"/>
        </w:rPr>
        <w:t>Same basic membership information plus therapy status.</w:t>
      </w:r>
    </w:p>
    <w:p>
      <w:r>
        <w:rPr>
          <w:b w:val="0"/>
          <w:i w:val="0"/>
        </w:rPr>
        <w:t>Admin can manually deactivate/reactivate a membership when required, with a reason recorded.</w:t>
      </w:r>
    </w:p>
    <w:p>
      <w:pPr>
        <w:pStyle w:val="Heading1"/>
      </w:pPr>
      <w:r>
        <w:t>6. Everyday Yoga Class Management</w:t>
      </w:r>
    </w:p>
    <w:p>
      <w:r>
        <w:rPr>
          <w:b w:val="0"/>
          <w:i w:val="0"/>
        </w:rPr>
        <w:t>This is one of the most important admin modules.</w:t>
      </w:r>
    </w:p>
    <w:p>
      <w:pPr>
        <w:pStyle w:val="Heading3"/>
      </w:pPr>
      <w:r>
        <w:t>Classes</w:t>
      </w:r>
    </w:p>
    <w:p>
      <w:r>
        <w:rPr>
          <w:b w:val="0"/>
          <w:i w:val="0"/>
        </w:rPr>
        <w:t>Admin creates recurring classes:</w:t>
      </w:r>
    </w:p>
    <w:p>
      <w:pPr>
        <w:pStyle w:val="ListBullet"/>
      </w:pPr>
      <w:r>
        <w:t>Day</w:t>
      </w:r>
    </w:p>
    <w:p>
      <w:pPr>
        <w:pStyle w:val="ListBullet"/>
      </w:pPr>
      <w:r>
        <w:t>Time</w:t>
      </w:r>
    </w:p>
    <w:p>
      <w:pPr>
        <w:pStyle w:val="ListBullet"/>
      </w:pPr>
      <w:r>
        <w:t>Teacher</w:t>
      </w:r>
    </w:p>
    <w:p>
      <w:pPr>
        <w:pStyle w:val="ListBullet"/>
      </w:pPr>
      <w:r>
        <w:t>Theme</w:t>
      </w:r>
    </w:p>
    <w:p>
      <w:pPr>
        <w:pStyle w:val="ListBullet"/>
      </w:pPr>
      <w:r>
        <w:t>Duration</w:t>
      </w:r>
    </w:p>
    <w:p>
      <w:pPr>
        <w:pStyle w:val="ListBullet"/>
      </w:pPr>
      <w:r>
        <w:t>Capacity</w:t>
      </w:r>
    </w:p>
    <w:p>
      <w:pPr>
        <w:pStyle w:val="ListBullet"/>
      </w:pPr>
      <w:r>
        <w:t>Google Meet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</w:tcPr>
          <w:p>
            <w:r>
              <w:t>Days</w:t>
            </w:r>
          </w:p>
        </w:tc>
        <w:tc>
          <w:tcPr>
            <w:tcW w:type="dxa" w:w="4968"/>
          </w:tcPr>
          <w:p>
            <w:r>
              <w:t>Monday–Friday</w:t>
            </w:r>
          </w:p>
        </w:tc>
      </w:tr>
      <w:tr>
        <w:tc>
          <w:tcPr>
            <w:tcW w:type="dxa" w:w="4968"/>
          </w:tcPr>
          <w:p>
            <w:r>
              <w:t>Time</w:t>
            </w:r>
          </w:p>
        </w:tc>
        <w:tc>
          <w:tcPr>
            <w:tcW w:type="dxa" w:w="4968"/>
          </w:tcPr>
          <w:p>
            <w:r>
              <w:t>7:00 AM</w:t>
            </w:r>
          </w:p>
        </w:tc>
      </w:tr>
      <w:tr>
        <w:tc>
          <w:tcPr>
            <w:tcW w:type="dxa" w:w="4968"/>
          </w:tcPr>
          <w:p>
            <w:r>
              <w:t>Theme</w:t>
            </w:r>
          </w:p>
        </w:tc>
        <w:tc>
          <w:tcPr>
            <w:tcW w:type="dxa" w:w="4968"/>
          </w:tcPr>
          <w:p>
            <w:r>
              <w:t>Hatha Yoga</w:t>
            </w:r>
          </w:p>
        </w:tc>
      </w:tr>
      <w:tr>
        <w:tc>
          <w:tcPr>
            <w:tcW w:type="dxa" w:w="4968"/>
          </w:tcPr>
          <w:p>
            <w:r>
              <w:t>Teacher</w:t>
            </w:r>
          </w:p>
        </w:tc>
        <w:tc>
          <w:tcPr>
            <w:tcW w:type="dxa" w:w="4968"/>
          </w:tcPr>
          <w:p>
            <w:r>
              <w:t>Anjali</w:t>
            </w:r>
          </w:p>
        </w:tc>
      </w:tr>
      <w:tr>
        <w:tc>
          <w:tcPr>
            <w:tcW w:type="dxa" w:w="4968"/>
          </w:tcPr>
          <w:p>
            <w:r>
              <w:t>Capacity</w:t>
            </w:r>
          </w:p>
        </w:tc>
        <w:tc>
          <w:tcPr>
            <w:tcW w:type="dxa" w:w="4968"/>
          </w:tcPr>
          <w:p>
            <w:r>
              <w:t>30</w:t>
            </w:r>
          </w:p>
        </w:tc>
      </w:tr>
    </w:tbl>
    <w:p>
      <w:pPr>
        <w:pStyle w:val="Heading1"/>
      </w:pPr>
      <w:r>
        <w:t>7. Google Meet Management</w:t>
      </w:r>
    </w:p>
    <w:p>
      <w:r>
        <w:rPr>
          <w:b w:val="0"/>
          <w:i w:val="0"/>
        </w:rPr>
        <w:t>Meet links are stored centrally.</w:t>
      </w:r>
    </w:p>
    <w:p>
      <w:r>
        <w:rPr>
          <w:i/>
          <w:sz w:val="21"/>
        </w:rPr>
        <w:t>Admin → Class → Google Meet Link → Backend → Website + Mobile App</w:t>
      </w:r>
    </w:p>
    <w:p>
      <w:r>
        <w:rPr>
          <w:b/>
          <w:i w:val="0"/>
        </w:rPr>
        <w:t>The link is not hard-coded into the app.</w:t>
      </w:r>
    </w:p>
    <w:p>
      <w:r>
        <w:rPr>
          <w:b/>
          <w:i w:val="0"/>
        </w:rPr>
        <w:t>If Admin changes the link: Backend updates → Website + App automatically show new link.</w:t>
      </w:r>
    </w:p>
    <w:p>
      <w:r>
        <w:rPr>
          <w:b w:val="0"/>
          <w:i w:val="0"/>
        </w:rPr>
        <w:t>Trainers don't normally change Meet links unless explicitly authorized.</w:t>
      </w:r>
    </w:p>
    <w:p>
      <w:pPr>
        <w:pStyle w:val="Heading1"/>
      </w:pPr>
      <w:r>
        <w:t>8. Class Occurrence Management</w:t>
      </w:r>
    </w:p>
    <w:p>
      <w:r>
        <w:rPr>
          <w:b w:val="0"/>
          <w:i w:val="0"/>
        </w:rPr>
        <w:t>Admin can modify an individual occurrence without changing the recurring timetable.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  <w:t>Schedule</w:t>
            </w:r>
          </w:p>
        </w:tc>
      </w:tr>
      <w:tr>
        <w:tc>
          <w:tcPr>
            <w:tcW w:type="dxa" w:w="4968"/>
          </w:tcPr>
          <w:p>
            <w:r>
              <w:t>Recurring</w:t>
            </w:r>
          </w:p>
        </w:tc>
        <w:tc>
          <w:tcPr>
            <w:tcW w:type="dxa" w:w="4968"/>
          </w:tcPr>
          <w:p>
            <w:r>
              <w:t>Monday 7 PM</w:t>
            </w:r>
          </w:p>
        </w:tc>
      </w:tr>
      <w:tr>
        <w:tc>
          <w:tcPr>
            <w:tcW w:type="dxa" w:w="4968"/>
          </w:tcPr>
          <w:p>
            <w:r>
              <w:t>Next Monday</w:t>
            </w:r>
          </w:p>
        </w:tc>
        <w:tc>
          <w:tcPr>
            <w:tcW w:type="dxa" w:w="4968"/>
          </w:tcPr>
          <w:p>
            <w:r>
              <w:t>Cancelled</w:t>
            </w:r>
          </w:p>
        </w:tc>
      </w:tr>
    </w:tbl>
    <w:p>
      <w:r>
        <w:rPr>
          <w:b w:val="0"/>
          <w:i w:val="0"/>
        </w:rPr>
        <w:t>Only that occurrence changes. The regular schedule remains.</w:t>
      </w:r>
    </w:p>
    <w:p>
      <w:pPr>
        <w:pStyle w:val="Heading3"/>
      </w:pPr>
      <w:r>
        <w:t>Create One-Time Class</w:t>
      </w:r>
    </w:p>
    <w:p>
      <w:r>
        <w:rPr>
          <w:b w:val="0"/>
          <w:i w:val="0"/>
        </w:rPr>
        <w:t>Example: "Sunday Special Yoga Session" — this can use normal session credits.</w:t>
      </w:r>
    </w:p>
    <w:p>
      <w:pPr>
        <w:pStyle w:val="Heading1"/>
      </w:pPr>
      <w:r>
        <w:t>9. Free Special Classes</w:t>
      </w:r>
    </w:p>
    <w:p>
      <w:r>
        <w:rPr>
          <w:b w:val="0"/>
          <w:i w:val="0"/>
        </w:rPr>
        <w:t>Admin can create special classes with:</w:t>
      </w:r>
    </w:p>
    <w:p>
      <w:pPr>
        <w:pStyle w:val="ListBullet"/>
      </w:pPr>
      <w:r>
        <w:t>Credit required: NO</w:t>
      </w:r>
    </w:p>
    <w:p>
      <w:pPr>
        <w:pStyle w:val="ListBullet"/>
      </w:pPr>
      <w:r>
        <w:t>Unlimited capacity</w:t>
      </w:r>
    </w:p>
    <w:p>
      <w:r>
        <w:rPr>
          <w:b w:val="0"/>
          <w:i w:val="0"/>
        </w:rPr>
        <w:t>Audience can be selected:</w:t>
      </w:r>
    </w:p>
    <w:p>
      <w:pPr>
        <w:pStyle w:val="ListBullet"/>
      </w:pPr>
      <w:r>
        <w:t>Everyone</w:t>
      </w:r>
    </w:p>
    <w:p>
      <w:pPr>
        <w:pStyle w:val="ListBullet"/>
      </w:pPr>
      <w:r>
        <w:t>Everyday members</w:t>
      </w:r>
    </w:p>
    <w:p>
      <w:pPr>
        <w:pStyle w:val="ListBullet"/>
      </w:pPr>
      <w:r>
        <w:t>Therapy members</w:t>
      </w:r>
    </w:p>
    <w:p>
      <w:pPr>
        <w:pStyle w:val="ListBullet"/>
      </w:pPr>
      <w:r>
        <w:t>Specific program</w:t>
      </w:r>
    </w:p>
    <w:p>
      <w:pPr>
        <w:pStyle w:val="ListBullet"/>
      </w:pPr>
      <w:r>
        <w:t>Selected users</w:t>
      </w:r>
    </w:p>
    <w:p>
      <w:pPr>
        <w:pStyle w:val="Heading1"/>
      </w:pPr>
      <w:r>
        <w:t>10. Capacity Management</w:t>
      </w:r>
    </w:p>
    <w:p>
      <w:r>
        <w:rPr>
          <w:b w:val="0"/>
          <w:i w:val="0"/>
        </w:rPr>
        <w:t>Admin controls capacity. Example: Morning Batch — Capacity: 30.</w:t>
      </w:r>
    </w:p>
    <w:p>
      <w:r>
        <w:rPr>
          <w:b w:val="0"/>
          <w:i w:val="0"/>
        </w:rPr>
        <w:t>If 30 students check in: Class Full. The app automatically prevents additional check-ins.</w:t>
      </w:r>
    </w:p>
    <w:p>
      <w:r>
        <w:rPr>
          <w:b w:val="0"/>
          <w:i w:val="0"/>
        </w:rPr>
        <w:t>Admin can later change 30 → 40 and availability updates automatically.</w:t>
      </w:r>
    </w:p>
    <w:p>
      <w:pPr>
        <w:pStyle w:val="Heading1"/>
      </w:pPr>
      <w:r>
        <w:t>11. Attendance Management</w:t>
      </w:r>
    </w:p>
    <w:p>
      <w:pPr>
        <w:pStyle w:val="Heading3"/>
      </w:pPr>
      <w:r>
        <w:t>Attendance Dashboard</w:t>
      </w:r>
    </w:p>
    <w:p>
      <w:r>
        <w:rPr>
          <w:b w:val="0"/>
          <w:i w:val="0"/>
        </w:rPr>
        <w:t>Admin can see:</w:t>
      </w:r>
    </w:p>
    <w:p>
      <w:pPr>
        <w:pStyle w:val="ListBullet"/>
      </w:pPr>
      <w:r>
        <w:t>Today's classes</w:t>
      </w:r>
    </w:p>
    <w:p>
      <w:pPr>
        <w:pStyle w:val="ListBullet"/>
      </w:pPr>
      <w:r>
        <w:t>Trainer</w:t>
      </w:r>
    </w:p>
    <w:p>
      <w:pPr>
        <w:pStyle w:val="ListBullet"/>
      </w:pPr>
      <w:r>
        <w:t>Check-ins</w:t>
      </w:r>
    </w:p>
    <w:p>
      <w:pPr>
        <w:pStyle w:val="ListBullet"/>
      </w:pPr>
      <w:r>
        <w:t>Attendance status</w:t>
      </w:r>
    </w:p>
    <w:p>
      <w:pPr>
        <w:pStyle w:val="ListBullet"/>
      </w:pPr>
      <w:r>
        <w:t>Pending finalization</w:t>
      </w:r>
    </w:p>
    <w:p>
      <w:r>
        <w:rPr>
          <w:b w:val="0"/>
          <w:i w:val="0"/>
        </w:rPr>
        <w:t>Flow:</w:t>
      </w:r>
    </w:p>
    <w:p>
      <w:r>
        <w:rPr>
          <w:i/>
          <w:sz w:val="21"/>
        </w:rPr>
        <w:t>Student checks in → Trainer verifies → Trainer marks Present → Session credit deducted → Attendance finalized</w:t>
      </w:r>
    </w:p>
    <w:p>
      <w:r>
        <w:rPr>
          <w:b w:val="0"/>
          <w:i w:val="0"/>
        </w:rPr>
        <w:t>Admin can:</w:t>
      </w:r>
    </w:p>
    <w:p>
      <w:pPr>
        <w:pStyle w:val="ListBullet"/>
      </w:pPr>
      <w:r>
        <w:t>Override attendance</w:t>
      </w:r>
    </w:p>
    <w:p>
      <w:pPr>
        <w:pStyle w:val="ListBullet"/>
      </w:pPr>
      <w:r>
        <w:t>Add Present</w:t>
      </w:r>
    </w:p>
    <w:p>
      <w:pPr>
        <w:pStyle w:val="ListBullet"/>
      </w:pPr>
      <w:r>
        <w:t>Change attendance</w:t>
      </w:r>
    </w:p>
    <w:p>
      <w:pPr>
        <w:pStyle w:val="ListBullet"/>
      </w:pPr>
      <w:r>
        <w:t>Audit changes</w:t>
      </w:r>
    </w:p>
    <w:p>
      <w:r>
        <w:rPr>
          <w:b w:val="0"/>
          <w:i w:val="0"/>
        </w:rPr>
        <w:t>Every override is recorded.</w:t>
      </w:r>
    </w:p>
    <w:p>
      <w:pPr>
        <w:pStyle w:val="Heading1"/>
      </w:pPr>
      <w:r>
        <w:t>12. Trainer Dashboard</w:t>
      </w:r>
    </w:p>
    <w:p>
      <w:r>
        <w:rPr>
          <w:b w:val="0"/>
          <w:i w:val="0"/>
        </w:rPr>
        <w:t>An Everyday Trainer sees only their assigned classes.</w:t>
      </w:r>
    </w:p>
    <w:p>
      <w:r>
        <w:rPr>
          <w:b w:val="0"/>
          <w:i w:val="0"/>
        </w:rPr>
        <w:t>Today: 7:00 AM — Hatha Yoga. Students checked in: Student 1, Student 2, Student 3.</w:t>
      </w:r>
    </w:p>
    <w:p>
      <w:r>
        <w:rPr>
          <w:b w:val="0"/>
          <w:i w:val="0"/>
        </w:rPr>
        <w:t>Trainer can Mark Present or Edit attendance. They cannot manage unrelated classes.</w:t>
      </w:r>
    </w:p>
    <w:p>
      <w:pPr>
        <w:pStyle w:val="Heading1"/>
      </w:pPr>
      <w:r>
        <w:t>13. Yoga Therapy Management</w:t>
      </w:r>
    </w:p>
    <w:p>
      <w:r>
        <w:rPr>
          <w:b w:val="0"/>
          <w:i w:val="0"/>
        </w:rPr>
        <w:t>This is a separate major module.</w:t>
      </w:r>
    </w:p>
    <w:p>
      <w:pPr>
        <w:pStyle w:val="Heading3"/>
      </w:pPr>
      <w:r>
        <w:t>Therapy Dashboard</w:t>
      </w:r>
    </w:p>
    <w:p>
      <w:r>
        <w:rPr>
          <w:i/>
          <w:sz w:val="21"/>
        </w:rPr>
        <w:t>New Assessments → Under Review → Consultations → Recommendations → Payment Pending → Active Therapy</w:t>
      </w:r>
    </w:p>
    <w:p>
      <w:pPr>
        <w:pStyle w:val="Heading1"/>
      </w:pPr>
      <w:r>
        <w:t>14. New Therapy Assessment</w:t>
      </w:r>
    </w:p>
    <w:p>
      <w:r>
        <w:rPr>
          <w:b w:val="0"/>
          <w:i w:val="0"/>
        </w:rPr>
        <w:t>When someone submits the intake form, Admin receives: "New Yoga Therapy Assessment"</w:t>
      </w:r>
    </w:p>
    <w:p>
      <w:r>
        <w:rPr>
          <w:b w:val="0"/>
          <w:i w:val="0"/>
        </w:rPr>
        <w:t>Admin opens the patient's assessment. They can review:</w:t>
      </w:r>
    </w:p>
    <w:p>
      <w:pPr>
        <w:pStyle w:val="ListBullet"/>
      </w:pPr>
      <w:r>
        <w:t>Personal details</w:t>
      </w:r>
    </w:p>
    <w:p>
      <w:pPr>
        <w:pStyle w:val="ListBullet"/>
      </w:pPr>
      <w:r>
        <w:t>Main complaint</w:t>
      </w:r>
    </w:p>
    <w:p>
      <w:pPr>
        <w:pStyle w:val="ListBullet"/>
      </w:pPr>
      <w:r>
        <w:t>Medical information</w:t>
      </w:r>
    </w:p>
    <w:p>
      <w:pPr>
        <w:pStyle w:val="ListBullet"/>
      </w:pPr>
      <w:r>
        <w:t>Injury/surgery history</w:t>
      </w:r>
    </w:p>
    <w:p>
      <w:pPr>
        <w:pStyle w:val="ListBullet"/>
      </w:pPr>
      <w:r>
        <w:t>Medication</w:t>
      </w:r>
    </w:p>
    <w:p>
      <w:pPr>
        <w:pStyle w:val="ListBullet"/>
      </w:pPr>
      <w:r>
        <w:t>Previous therapy</w:t>
      </w:r>
    </w:p>
    <w:p>
      <w:pPr>
        <w:pStyle w:val="ListBullet"/>
      </w:pPr>
      <w:r>
        <w:t>Uploaded reports</w:t>
      </w:r>
    </w:p>
    <w:p>
      <w:pPr>
        <w:pStyle w:val="ListBullet"/>
      </w:pPr>
      <w:r>
        <w:t>Other relevant information</w:t>
      </w:r>
    </w:p>
    <w:p>
      <w:pPr>
        <w:pStyle w:val="Heading1"/>
      </w:pPr>
      <w:r>
        <w:t>15. Therapy Review</w:t>
      </w:r>
    </w:p>
    <w:p>
      <w:r>
        <w:rPr>
          <w:b w:val="0"/>
          <w:i w:val="0"/>
        </w:rPr>
        <w:t>Admin/authorized therapist updates the internal process:</w:t>
      </w:r>
    </w:p>
    <w:p>
      <w:r>
        <w:rPr>
          <w:i/>
          <w:sz w:val="21"/>
        </w:rPr>
        <w:t>Submitted → Under Review → Consultation Required → Consultation → Recommendation</w:t>
      </w:r>
    </w:p>
    <w:p>
      <w:r>
        <w:rPr>
          <w:b w:val="0"/>
          <w:i w:val="0"/>
        </w:rPr>
        <w:t>Possible recommendation: Recommended, or Recommended with Conditions. The user-facing status is updated accordingly.</w:t>
      </w:r>
    </w:p>
    <w:p>
      <w:pPr>
        <w:pStyle w:val="Heading1"/>
      </w:pPr>
      <w:r>
        <w:t>16. Therapy Payment</w:t>
      </w:r>
    </w:p>
    <w:p>
      <w:r>
        <w:rPr>
          <w:b w:val="0"/>
          <w:i w:val="0"/>
        </w:rPr>
        <w:t>Once recommended:</w:t>
      </w:r>
    </w:p>
    <w:p>
      <w:r>
        <w:rPr>
          <w:i/>
          <w:sz w:val="21"/>
        </w:rPr>
        <w:t>Recommendation → Payment unlocked → ₹5,000 / $120 → Razorpay → Payment successful → 20 therapy sessions created</w:t>
      </w:r>
    </w:p>
    <w:p>
      <w:r>
        <w:rPr>
          <w:b w:val="0"/>
          <w:i w:val="0"/>
        </w:rPr>
        <w:t>Admin can see the payment status.</w:t>
      </w:r>
    </w:p>
    <w:p>
      <w:pPr>
        <w:pStyle w:val="Heading1"/>
      </w:pPr>
      <w:r>
        <w:t>17. Therapy Scheduling</w:t>
      </w:r>
    </w:p>
    <w:p>
      <w:r>
        <w:rPr>
          <w:b w:val="0"/>
          <w:i w:val="0"/>
        </w:rPr>
        <w:t>After payment, Admin schedules all 20 sessions. For each session:</w:t>
      </w:r>
    </w:p>
    <w:p>
      <w:pPr>
        <w:pStyle w:val="ListBullet"/>
      </w:pPr>
      <w:r>
        <w:t>Patient</w:t>
      </w:r>
    </w:p>
    <w:p>
      <w:pPr>
        <w:pStyle w:val="ListBullet"/>
      </w:pPr>
      <w:r>
        <w:t>Therapist</w:t>
      </w:r>
    </w:p>
    <w:p>
      <w:pPr>
        <w:pStyle w:val="ListBullet"/>
      </w:pPr>
      <w:r>
        <w:t>Date</w:t>
      </w:r>
    </w:p>
    <w:p>
      <w:pPr>
        <w:pStyle w:val="ListBullet"/>
      </w:pPr>
      <w:r>
        <w:t>Time</w:t>
      </w:r>
    </w:p>
    <w:p>
      <w:pPr>
        <w:pStyle w:val="ListBullet"/>
      </w:pPr>
      <w:r>
        <w:t>Google Meet</w:t>
      </w:r>
    </w:p>
    <w:p>
      <w:pPr>
        <w:pStyle w:val="ListBullet"/>
      </w:pPr>
      <w:r>
        <w:t>Status</w:t>
      </w:r>
    </w:p>
    <w:p>
      <w:r>
        <w:rPr>
          <w:b w:val="0"/>
          <w:i w:val="0"/>
        </w:rPr>
        <w:t>The patient immediately sees their therapy calendar.</w:t>
      </w:r>
    </w:p>
    <w:p>
      <w:pPr>
        <w:pStyle w:val="Heading1"/>
      </w:pPr>
      <w:r>
        <w:t>18. Therapist Management</w:t>
      </w:r>
    </w:p>
    <w:p>
      <w:pPr>
        <w:pStyle w:val="Heading3"/>
      </w:pPr>
      <w:r>
        <w:t>Therapists</w:t>
      </w:r>
    </w:p>
    <w:p>
      <w:r>
        <w:rPr>
          <w:b w:val="0"/>
          <w:i w:val="0"/>
        </w:rPr>
        <w:t>Admin can manage:</w:t>
      </w:r>
    </w:p>
    <w:p>
      <w:pPr>
        <w:pStyle w:val="ListBullet"/>
      </w:pPr>
      <w:r>
        <w:t>Name</w:t>
      </w:r>
    </w:p>
    <w:p>
      <w:pPr>
        <w:pStyle w:val="ListBullet"/>
      </w:pPr>
      <w:r>
        <w:t>Photo</w:t>
      </w:r>
    </w:p>
    <w:p>
      <w:pPr>
        <w:pStyle w:val="ListBullet"/>
      </w:pPr>
      <w:r>
        <w:t>Qualifications</w:t>
      </w:r>
    </w:p>
    <w:p>
      <w:pPr>
        <w:pStyle w:val="ListBullet"/>
      </w:pPr>
      <w:r>
        <w:t>Experience</w:t>
      </w:r>
    </w:p>
    <w:p>
      <w:pPr>
        <w:pStyle w:val="ListBullet"/>
      </w:pPr>
      <w:r>
        <w:t>Assigned patients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Active/inactive status</w:t>
      </w:r>
    </w:p>
    <w:p>
      <w:r>
        <w:rPr>
          <w:b w:val="0"/>
          <w:i w:val="0"/>
        </w:rPr>
        <w:t>Therapists can see only their assigned patients.</w:t>
      </w:r>
    </w:p>
    <w:p>
      <w:pPr>
        <w:pStyle w:val="Heading1"/>
      </w:pPr>
      <w:r>
        <w:t>19. Therapy Attendance</w:t>
      </w:r>
    </w:p>
    <w:p>
      <w:r>
        <w:rPr>
          <w:b w:val="0"/>
          <w:i w:val="0"/>
        </w:rPr>
        <w:t>Therapist marks each session: Present / Absent. Once finalized: 1 session deducted.</w:t>
      </w:r>
    </w:p>
    <w:p>
      <w:r>
        <w:rPr>
          <w:b w:val="0"/>
          <w:i w:val="0"/>
        </w:rPr>
        <w:t>Admin can override if necessary. Every override goes into the audit log.</w:t>
      </w:r>
    </w:p>
    <w:p>
      <w:pPr>
        <w:pStyle w:val="Heading1"/>
      </w:pPr>
      <w:r>
        <w:t>20. Therapist Substitution</w:t>
      </w:r>
    </w:p>
    <w:p>
      <w:r>
        <w:rPr>
          <w:b w:val="0"/>
          <w:i w:val="0"/>
        </w:rPr>
        <w:t>If the assigned therapist becomes unavailable:</w:t>
      </w:r>
    </w:p>
    <w:p>
      <w:r>
        <w:rPr>
          <w:i/>
          <w:sz w:val="21"/>
        </w:rPr>
        <w:t>Original Therapist → Admin assigns Substitute → Student receives notification → Calendar continues showing original therapist → Student joins → Substitute conducts session</w:t>
      </w:r>
    </w:p>
    <w:p>
      <w:r>
        <w:rPr>
          <w:b w:val="0"/>
          <w:i w:val="0"/>
        </w:rPr>
        <w:t>The substitute isn't revealed in advance.</w:t>
      </w:r>
    </w:p>
    <w:p>
      <w:pPr>
        <w:pStyle w:val="Heading1"/>
      </w:pPr>
      <w:r>
        <w:t>21. Therapy Progress Management</w:t>
      </w:r>
    </w:p>
    <w:p>
      <w:r>
        <w:rPr>
          <w:b w:val="0"/>
          <w:i w:val="0"/>
        </w:rPr>
        <w:t>Therapist can update:</w:t>
      </w:r>
    </w:p>
    <w:p>
      <w:pPr>
        <w:pStyle w:val="Heading3"/>
      </w:pPr>
      <w:r>
        <w:t>Progress Measurements</w:t>
      </w:r>
    </w:p>
    <w:p>
      <w:r>
        <w:rPr>
          <w:b w:val="0"/>
          <w:i w:val="0"/>
        </w:rPr>
        <w:t>Depending on the patient:</w:t>
      </w:r>
    </w:p>
    <w:p>
      <w:pPr>
        <w:pStyle w:val="ListBullet"/>
      </w:pPr>
      <w:r>
        <w:t>Pain</w:t>
      </w:r>
    </w:p>
    <w:p>
      <w:pPr>
        <w:pStyle w:val="ListBullet"/>
      </w:pPr>
      <w:r>
        <w:t>Mobility</w:t>
      </w:r>
    </w:p>
    <w:p>
      <w:pPr>
        <w:pStyle w:val="ListBullet"/>
      </w:pPr>
      <w:r>
        <w:t>Sleep</w:t>
      </w:r>
    </w:p>
    <w:p>
      <w:pPr>
        <w:pStyle w:val="ListBullet"/>
      </w:pPr>
      <w:r>
        <w:t>Stress</w:t>
      </w:r>
    </w:p>
    <w:p>
      <w:pPr>
        <w:pStyle w:val="ListBullet"/>
      </w:pPr>
      <w:r>
        <w:t>Weight/BMI</w:t>
      </w:r>
    </w:p>
    <w:p>
      <w:pPr>
        <w:pStyle w:val="ListBullet"/>
      </w:pPr>
      <w:r>
        <w:t>Condition-specific measures</w:t>
      </w:r>
    </w:p>
    <w:p>
      <w:r>
        <w:rPr>
          <w:b w:val="0"/>
          <w:i w:val="0"/>
        </w:rPr>
        <w:t>The system generates progress charts/graphs. The therapist chooses which measurements matter for each patient.</w:t>
      </w:r>
    </w:p>
    <w:p>
      <w:pPr>
        <w:pStyle w:val="Heading1"/>
      </w:pPr>
      <w:r>
        <w:t>22. Patient Updates</w:t>
      </w:r>
    </w:p>
    <w:p>
      <w:r>
        <w:rPr>
          <w:b w:val="0"/>
          <w:i w:val="0"/>
        </w:rPr>
        <w:t>Patient submits: "My medication changed."</w:t>
      </w:r>
    </w:p>
    <w:p>
      <w:r>
        <w:rPr>
          <w:b w:val="0"/>
          <w:i w:val="0"/>
        </w:rPr>
        <w:t>Admin/therapist receives the update. It becomes: Pending Review. The professional reviews it.</w:t>
      </w:r>
    </w:p>
    <w:p>
      <w:r>
        <w:rPr>
          <w:b w:val="0"/>
          <w:i w:val="0"/>
        </w:rPr>
        <w:t>The patient's submission does not silently overwrite professional records.</w:t>
      </w:r>
    </w:p>
    <w:p>
      <w:pPr>
        <w:pStyle w:val="Heading1"/>
      </w:pPr>
      <w:r>
        <w:t>23. Content Management</w:t>
      </w:r>
    </w:p>
    <w:p>
      <w:pPr>
        <w:pStyle w:val="Heading3"/>
      </w:pPr>
      <w:r>
        <w:t>Content CMS</w:t>
      </w:r>
    </w:p>
    <w:p>
      <w:r>
        <w:rPr>
          <w:b w:val="0"/>
          <w:i w:val="0"/>
        </w:rPr>
        <w:t>Admin can create:</w:t>
      </w:r>
    </w:p>
    <w:p>
      <w:pPr>
        <w:pStyle w:val="ListBullet"/>
      </w:pPr>
      <w:r>
        <w:t>Videos</w:t>
      </w:r>
    </w:p>
    <w:p>
      <w:pPr>
        <w:pStyle w:val="ListBullet"/>
      </w:pPr>
      <w:r>
        <w:t>Articles</w:t>
      </w:r>
    </w:p>
    <w:p>
      <w:pPr>
        <w:pStyle w:val="ListBullet"/>
      </w:pPr>
      <w:r>
        <w:t>Audio</w:t>
      </w:r>
    </w:p>
    <w:p>
      <w:pPr>
        <w:pStyle w:val="ListBullet"/>
      </w:pPr>
      <w:r>
        <w:t>Practices</w:t>
      </w:r>
    </w:p>
    <w:p>
      <w:pPr>
        <w:pStyle w:val="ListBullet"/>
      </w:pPr>
      <w:r>
        <w:t>Take a Moment</w:t>
      </w:r>
    </w:p>
    <w:p>
      <w:pPr>
        <w:pStyle w:val="ListBullet"/>
      </w:pPr>
      <w:r>
        <w:t>Educational material</w:t>
      </w:r>
    </w:p>
    <w:p>
      <w:pPr>
        <w:pStyle w:val="ListBullet"/>
      </w:pPr>
      <w:r>
        <w:t>Founder messages</w:t>
      </w:r>
    </w:p>
    <w:p>
      <w:pPr>
        <w:pStyle w:val="ListBullet"/>
      </w:pPr>
      <w:r>
        <w:t>Yoga philosophy</w:t>
      </w:r>
    </w:p>
    <w:p>
      <w:pPr>
        <w:pStyle w:val="ListBullet"/>
      </w:pPr>
      <w:r>
        <w:t>Announcements</w:t>
      </w:r>
    </w:p>
    <w:p>
      <w:r>
        <w:rPr>
          <w:b w:val="0"/>
          <w:i w:val="0"/>
        </w:rPr>
        <w:t>Each content item can have: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Thumbnail</w:t>
      </w:r>
    </w:p>
    <w:p>
      <w:pPr>
        <w:pStyle w:val="ListBullet"/>
      </w:pPr>
      <w:r>
        <w:t>Content</w:t>
      </w:r>
    </w:p>
    <w:p>
      <w:pPr>
        <w:pStyle w:val="ListBullet"/>
      </w:pPr>
      <w:r>
        <w:t>Audience</w:t>
      </w:r>
    </w:p>
    <w:p>
      <w:pPr>
        <w:pStyle w:val="ListBullet"/>
      </w:pPr>
      <w:r>
        <w:t>Publish date</w:t>
      </w:r>
    </w:p>
    <w:p>
      <w:pPr>
        <w:pStyle w:val="ListBullet"/>
      </w:pPr>
      <w:r>
        <w:t>Expiry</w:t>
      </w:r>
    </w:p>
    <w:p>
      <w:pPr>
        <w:pStyle w:val="ListBullet"/>
      </w:pPr>
      <w:r>
        <w:t>Download permission</w:t>
      </w:r>
    </w:p>
    <w:p>
      <w:pPr>
        <w:pStyle w:val="ListBullet"/>
      </w:pPr>
      <w:r>
        <w:t>External sharing permission</w:t>
      </w:r>
    </w:p>
    <w:p>
      <w:pPr>
        <w:pStyle w:val="Heading1"/>
      </w:pPr>
      <w:r>
        <w:t>24. Content Audience</w:t>
      </w:r>
    </w:p>
    <w:p>
      <w:r>
        <w:rPr>
          <w:b w:val="0"/>
          <w:i w:val="0"/>
        </w:rPr>
        <w:t>Admin chooses: “Who can see this?”</w:t>
      </w:r>
    </w:p>
    <w:p>
      <w:pPr>
        <w:pStyle w:val="ListBullet"/>
      </w:pPr>
      <w:r>
        <w:t>Public</w:t>
      </w:r>
    </w:p>
    <w:p>
      <w:pPr>
        <w:pStyle w:val="ListBullet"/>
      </w:pPr>
      <w:r>
        <w:t>All members</w:t>
      </w:r>
    </w:p>
    <w:p>
      <w:pPr>
        <w:pStyle w:val="ListBullet"/>
      </w:pPr>
      <w:r>
        <w:t>Everyday Yoga</w:t>
      </w:r>
    </w:p>
    <w:p>
      <w:pPr>
        <w:pStyle w:val="ListBullet"/>
      </w:pPr>
      <w:r>
        <w:t>Yoga Therapy</w:t>
      </w:r>
    </w:p>
    <w:p>
      <w:pPr>
        <w:pStyle w:val="ListBullet"/>
      </w:pPr>
      <w:r>
        <w:t>Specific users</w:t>
      </w:r>
    </w:p>
    <w:p>
      <w:r>
        <w:rPr>
          <w:b w:val="0"/>
          <w:i w:val="0"/>
        </w:rPr>
        <w:t>And: “Can users download it?” — YES / NO. “Can users share it externally?” — YES / NO.</w:t>
      </w:r>
    </w:p>
    <w:p>
      <w:pPr>
        <w:pStyle w:val="Heading1"/>
      </w:pPr>
      <w:r>
        <w:t>25. Public Sharing</w:t>
      </w:r>
    </w:p>
    <w:p>
      <w:r>
        <w:rPr>
          <w:b w:val="0"/>
          <w:i w:val="0"/>
        </w:rPr>
        <w:t>If Admin enables external sharing:</w:t>
      </w:r>
    </w:p>
    <w:p>
      <w:r>
        <w:rPr>
          <w:i/>
          <w:sz w:val="21"/>
        </w:rPr>
        <w:t>App Content → Public Web Preview → User shares link → Recipient opens website → Preview → "Join Shakti"</w:t>
      </w:r>
    </w:p>
    <w:p>
      <w:r>
        <w:rPr>
          <w:b w:val="0"/>
          <w:i w:val="0"/>
        </w:rPr>
        <w:t>Full content remains protected if membership is required. Applicable visual/video/downloadable content carries the Shakti watermark.</w:t>
      </w:r>
    </w:p>
    <w:p>
      <w:pPr>
        <w:pStyle w:val="Heading1"/>
      </w:pPr>
      <w:r>
        <w:t>26. Content Creator Attribution</w:t>
      </w:r>
    </w:p>
    <w:p>
      <w:r>
        <w:rPr>
          <w:b w:val="0"/>
          <w:i w:val="0"/>
        </w:rPr>
        <w:t>Internally: “Created by: Staff Member X”</w:t>
      </w:r>
    </w:p>
    <w:p>
      <w:r>
        <w:rPr>
          <w:b/>
          <w:i w:val="0"/>
        </w:rPr>
        <w:t>But publicly: “Acharya Swastik”</w:t>
      </w:r>
    </w:p>
    <w:p>
      <w:r>
        <w:rPr>
          <w:b w:val="0"/>
          <w:i w:val="0"/>
        </w:rPr>
        <w:t>This keeps public content attribution consistent while preserving internal creator information.</w:t>
      </w:r>
    </w:p>
    <w:p>
      <w:pPr>
        <w:pStyle w:val="Heading1"/>
      </w:pPr>
      <w:r>
        <w:t>27. FAQ Management</w:t>
      </w:r>
    </w:p>
    <w:p>
      <w:r>
        <w:rPr>
          <w:b w:val="0"/>
          <w:i w:val="0"/>
        </w:rPr>
        <w:t>Admin can manage the central FAQ. The same FAQ source powers: Website + Mobile App.</w:t>
      </w:r>
    </w:p>
    <w:p>
      <w:r>
        <w:rPr>
          <w:b w:val="0"/>
          <w:i w:val="0"/>
        </w:rPr>
        <w:t>Staff can draft/edit. But: Founder/Admin Approval Required before a change becomes publicly visible.</w:t>
      </w:r>
    </w:p>
    <w:p>
      <w:r>
        <w:rPr>
          <w:b w:val="0"/>
          <w:i w:val="0"/>
        </w:rPr>
        <w:t>FAQ is:</w:t>
      </w:r>
    </w:p>
    <w:p>
      <w:pPr>
        <w:pStyle w:val="ListBullet"/>
      </w:pPr>
      <w:r>
        <w:t>Public</w:t>
      </w:r>
    </w:p>
    <w:p>
      <w:pPr>
        <w:pStyle w:val="ListBullet"/>
      </w:pPr>
      <w:r>
        <w:t>Text-only</w:t>
      </w:r>
    </w:p>
    <w:p>
      <w:pPr>
        <w:pStyle w:val="ListBullet"/>
      </w:pPr>
      <w:r>
        <w:t>English</w:t>
      </w:r>
    </w:p>
    <w:p>
      <w:pPr>
        <w:pStyle w:val="ListBullet"/>
      </w:pPr>
      <w:r>
        <w:t>No categories</w:t>
      </w:r>
    </w:p>
    <w:p>
      <w:pPr>
        <w:pStyle w:val="ListBullet"/>
      </w:pPr>
      <w:r>
        <w:t>No search</w:t>
      </w:r>
    </w:p>
    <w:p>
      <w:pPr>
        <w:pStyle w:val="Heading1"/>
      </w:pPr>
      <w:r>
        <w:t>28. Testimonials</w:t>
      </w:r>
    </w:p>
    <w:p>
      <w:pPr>
        <w:pStyle w:val="Heading3"/>
      </w:pPr>
      <w:r>
        <w:t>Testimonials Dashboard</w:t>
      </w:r>
    </w:p>
    <w:p>
      <w:r>
        <w:rPr>
          <w:b w:val="0"/>
          <w:i w:val="0"/>
        </w:rPr>
        <w:t>New submission:</w:t>
      </w:r>
    </w:p>
    <w:p>
      <w:r>
        <w:rPr>
          <w:i/>
          <w:sz w:val="21"/>
        </w:rPr>
        <w:t>Student → Rating → Written testimonial → Admin review → Approve / Reject</w:t>
      </w:r>
    </w:p>
    <w:p>
      <w:r>
        <w:rPr>
          <w:b w:val="0"/>
          <w:i w:val="0"/>
        </w:rPr>
        <w:t>Published testimonial displays:</w:t>
      </w:r>
    </w:p>
    <w:p>
      <w:pPr>
        <w:pStyle w:val="ListBullet"/>
      </w:pPr>
      <w:r>
        <w:t>Full name</w:t>
      </w:r>
    </w:p>
    <w:p>
      <w:pPr>
        <w:pStyle w:val="ListBullet"/>
      </w:pPr>
      <w:r>
        <w:t>Profile photo</w:t>
      </w:r>
    </w:p>
    <w:p>
      <w:pPr>
        <w:pStyle w:val="ListBullet"/>
      </w:pPr>
      <w:r>
        <w:t>Rating</w:t>
      </w:r>
    </w:p>
    <w:p>
      <w:pPr>
        <w:pStyle w:val="ListBullet"/>
      </w:pPr>
      <w:r>
        <w:t>Testimonial</w:t>
      </w:r>
    </w:p>
    <w:p>
      <w:r>
        <w:rPr>
          <w:b w:val="0"/>
          <w:i w:val="0"/>
        </w:rPr>
        <w:t>Editing/deleting an existing testimonial also requires approval.</w:t>
      </w:r>
    </w:p>
    <w:p>
      <w:pPr>
        <w:pStyle w:val="Heading1"/>
      </w:pPr>
      <w:r>
        <w:t>29. Announcements</w:t>
      </w:r>
    </w:p>
    <w:p>
      <w:r>
        <w:rPr>
          <w:b w:val="0"/>
          <w:i w:val="0"/>
        </w:rPr>
        <w:t>Admin can create an Announcement. Example: "New Sunday Special Class"</w:t>
      </w:r>
    </w:p>
    <w:p>
      <w:r>
        <w:rPr>
          <w:b w:val="0"/>
          <w:i w:val="0"/>
        </w:rPr>
        <w:t>Admin chooses:</w:t>
      </w:r>
    </w:p>
    <w:p>
      <w:pPr>
        <w:pStyle w:val="ListBullet"/>
      </w:pPr>
      <w:r>
        <w:t>Audience</w:t>
      </w:r>
    </w:p>
    <w:p>
      <w:pPr>
        <w:pStyle w:val="ListBullet"/>
      </w:pPr>
      <w:r>
        <w:t>Start date</w:t>
      </w:r>
    </w:p>
    <w:p>
      <w:pPr>
        <w:pStyle w:val="ListBullet"/>
      </w:pPr>
      <w:r>
        <w:t>Expiry date</w:t>
      </w:r>
    </w:p>
    <w:p>
      <w:pPr>
        <w:pStyle w:val="ListBullet"/>
      </w:pPr>
      <w:r>
        <w:t>Pin/unpin</w:t>
      </w:r>
    </w:p>
    <w:p>
      <w:pPr>
        <w:pStyle w:val="ListBullet"/>
      </w:pPr>
      <w:r>
        <w:t>Important/not important</w:t>
      </w:r>
    </w:p>
    <w:p>
      <w:pPr>
        <w:pStyle w:val="ListBullet"/>
      </w:pPr>
      <w:r>
        <w:t>Push notification or not</w:t>
      </w:r>
    </w:p>
    <w:p>
      <w:r>
        <w:rPr>
          <w:b w:val="0"/>
          <w:i w:val="0"/>
        </w:rPr>
        <w:t>Announcement appears in App + Website depending on audience.</w:t>
      </w:r>
    </w:p>
    <w:p>
      <w:pPr>
        <w:pStyle w:val="Heading1"/>
      </w:pPr>
      <w:r>
        <w:t>30. Notification Management</w:t>
      </w:r>
    </w:p>
    <w:p>
      <w:r>
        <w:rPr>
          <w:b w:val="0"/>
          <w:i w:val="0"/>
        </w:rPr>
        <w:t>Admin can send targeted push notifications. Example:</w:t>
      </w:r>
    </w:p>
    <w:p>
      <w:pPr>
        <w:pStyle w:val="ListBullet"/>
      </w:pPr>
      <w:r>
        <w:t>Everyday Yoga members — “Your evening class starts in 10 minutes.”</w:t>
      </w:r>
    </w:p>
    <w:p>
      <w:pPr>
        <w:pStyle w:val="ListBullet"/>
      </w:pPr>
      <w:r>
        <w:t>Therapy patients — “Your therapy schedule has been updated.”</w:t>
      </w:r>
    </w:p>
    <w:p>
      <w:pPr>
        <w:pStyle w:val="ListBullet"/>
      </w:pPr>
      <w:r>
        <w:t>Everyone — “Shakti Yoga Kendra retreat registrations are now open.”</w:t>
      </w:r>
    </w:p>
    <w:p>
      <w:pPr>
        <w:pStyle w:val="Heading1"/>
      </w:pPr>
      <w:r>
        <w:t>31. Payment Management</w:t>
      </w:r>
    </w:p>
    <w:p>
      <w:pPr>
        <w:pStyle w:val="Heading3"/>
      </w:pPr>
      <w:r>
        <w:t>Payments</w:t>
      </w:r>
    </w:p>
    <w:p>
      <w:r>
        <w:rPr>
          <w:b w:val="0"/>
          <w:i w:val="0"/>
        </w:rPr>
        <w:t>Admin can view:</w:t>
      </w:r>
    </w:p>
    <w:p>
      <w:pPr>
        <w:pStyle w:val="ListBullet"/>
      </w:pPr>
      <w:r>
        <w:t>Successful payments</w:t>
      </w:r>
    </w:p>
    <w:p>
      <w:pPr>
        <w:pStyle w:val="ListBullet"/>
      </w:pPr>
      <w:r>
        <w:t>Failed payments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Refund records</w:t>
      </w:r>
    </w:p>
    <w:p>
      <w:pPr>
        <w:pStyle w:val="ListBullet"/>
      </w:pPr>
      <w:r>
        <w:t>Membership payments</w:t>
      </w:r>
    </w:p>
    <w:p>
      <w:pPr>
        <w:pStyle w:val="ListBullet"/>
      </w:pPr>
      <w:r>
        <w:t>Therapy payments</w:t>
      </w:r>
    </w:p>
    <w:p>
      <w:pPr>
        <w:pStyle w:val="ListBullet"/>
      </w:pPr>
      <w:r>
        <w:t>Other manual payments</w:t>
      </w:r>
    </w:p>
    <w:p>
      <w:r>
        <w:rPr>
          <w:b w:val="0"/>
          <w:i w:val="0"/>
        </w:rPr>
        <w:t>Payment provider: Razorpay</w:t>
      </w:r>
    </w:p>
    <w:p>
      <w:pPr>
        <w:pStyle w:val="Heading1"/>
      </w:pPr>
      <w:r>
        <w:t>32. Invoices</w:t>
      </w:r>
    </w:p>
    <w:p>
      <w:r>
        <w:rPr>
          <w:b w:val="0"/>
          <w:i w:val="0"/>
        </w:rPr>
        <w:t>Each payment can generate/store an invoice. Student sees it in the app.</w:t>
      </w:r>
    </w:p>
    <w:p>
      <w:r>
        <w:rPr>
          <w:b w:val="0"/>
          <w:i w:val="0"/>
        </w:rPr>
        <w:t>Admin can access it from: Student → Payments → Invoice.</w:t>
      </w:r>
    </w:p>
    <w:p>
      <w:pPr>
        <w:pStyle w:val="Heading1"/>
      </w:pPr>
      <w:r>
        <w:t>33. Referral Management</w:t>
      </w:r>
    </w:p>
    <w:p>
      <w:r>
        <w:rPr>
          <w:b w:val="0"/>
          <w:i w:val="0"/>
        </w:rPr>
        <w:t>Admin can monitor:</w:t>
      </w:r>
    </w:p>
    <w:p>
      <w:r>
        <w:rPr>
          <w:i/>
          <w:sz w:val="21"/>
        </w:rPr>
        <w:t>Referral sent → Friend registered → Friend purchased → Referral confirmed → Credit applied</w:t>
      </w:r>
    </w:p>
    <w:p>
      <w:r>
        <w:rPr>
          <w:b w:val="0"/>
          <w:i w:val="0"/>
        </w:rPr>
        <w:t>Dashboard:</w:t>
      </w:r>
    </w:p>
    <w:p>
      <w:pPr>
        <w:pStyle w:val="ListBullet"/>
      </w:pPr>
      <w:r>
        <w:t>Total referrals</w:t>
      </w:r>
    </w:p>
    <w:p>
      <w:pPr>
        <w:pStyle w:val="ListBullet"/>
      </w:pPr>
      <w:r>
        <w:t>Registrations</w:t>
      </w:r>
    </w:p>
    <w:p>
      <w:pPr>
        <w:pStyle w:val="ListBullet"/>
      </w:pPr>
      <w:r>
        <w:t>Paid referrals</w:t>
      </w:r>
    </w:p>
    <w:p>
      <w:pPr>
        <w:pStyle w:val="ListBullet"/>
      </w:pPr>
      <w:r>
        <w:t>Credits issued</w:t>
      </w:r>
    </w:p>
    <w:p>
      <w:pPr>
        <w:pStyle w:val="ListBullet"/>
      </w:pPr>
      <w:r>
        <w:t>Referral conversion</w:t>
      </w:r>
    </w:p>
    <w:p>
      <w:pPr>
        <w:pStyle w:val="Heading1"/>
      </w:pPr>
      <w:r>
        <w:t>34. Family Management</w:t>
      </w:r>
    </w:p>
    <w:p>
      <w:r>
        <w:rPr>
          <w:b w:val="0"/>
          <w:i w:val="0"/>
        </w:rPr>
        <w:t>Admin can see family relationships. Example: Primary Member → Family Member A, Family Member B, Family Member C.</w:t>
      </w:r>
    </w:p>
    <w:p>
      <w:r>
        <w:rPr>
          <w:b w:val="0"/>
          <w:i w:val="0"/>
        </w:rPr>
        <w:t>Admin can see:</w:t>
      </w:r>
    </w:p>
    <w:p>
      <w:pPr>
        <w:pStyle w:val="ListBullet"/>
      </w:pPr>
      <w:r>
        <w:t>Program</w:t>
      </w:r>
    </w:p>
    <w:p>
      <w:pPr>
        <w:pStyle w:val="ListBullet"/>
      </w:pPr>
      <w:r>
        <w:t>Membership status</w:t>
      </w:r>
    </w:p>
    <w:p>
      <w:pPr>
        <w:pStyle w:val="ListBullet"/>
      </w:pPr>
      <w:r>
        <w:t>Payment relationship</w:t>
      </w:r>
    </w:p>
    <w:p>
      <w:pPr>
        <w:pStyle w:val="ListBullet"/>
      </w:pPr>
      <w:r>
        <w:t>Renewal/cancellation</w:t>
      </w:r>
    </w:p>
    <w:p>
      <w:r>
        <w:rPr>
          <w:b w:val="0"/>
          <w:i w:val="0"/>
        </w:rPr>
        <w:t>But family members' private therapy/attendance information remains restricted.</w:t>
      </w:r>
    </w:p>
    <w:p>
      <w:pPr>
        <w:pStyle w:val="Heading1"/>
      </w:pPr>
      <w:r>
        <w:t>35. Corporate Leads</w:t>
      </w:r>
    </w:p>
    <w:p>
      <w:pPr>
        <w:pStyle w:val="Heading3"/>
      </w:pPr>
      <w:r>
        <w:t>Corporate</w:t>
      </w:r>
    </w:p>
    <w:p>
      <w:r>
        <w:rPr>
          <w:b w:val="0"/>
          <w:i w:val="0"/>
        </w:rPr>
        <w:t>Admin receives enquiry:</w:t>
      </w:r>
    </w:p>
    <w:p>
      <w:pPr>
        <w:pStyle w:val="ListBullet"/>
      </w:pPr>
      <w:r>
        <w:t>Company</w:t>
      </w:r>
    </w:p>
    <w:p>
      <w:pPr>
        <w:pStyle w:val="ListBullet"/>
      </w:pPr>
      <w:r>
        <w:t>Contact</w:t>
      </w:r>
    </w:p>
    <w:p>
      <w:pPr>
        <w:pStyle w:val="ListBullet"/>
      </w:pPr>
      <w:r>
        <w:t>Employees</w:t>
      </w:r>
    </w:p>
    <w:p>
      <w:pPr>
        <w:pStyle w:val="ListBullet"/>
      </w:pPr>
      <w:r>
        <w:t>Requirement</w:t>
      </w:r>
    </w:p>
    <w:p>
      <w:pPr>
        <w:pStyle w:val="ListBullet"/>
      </w:pPr>
      <w:r>
        <w:t>Program interest</w:t>
      </w:r>
    </w:p>
    <w:p>
      <w:pPr>
        <w:pStyle w:val="ListBullet"/>
      </w:pPr>
      <w:r>
        <w:t>Message</w:t>
      </w:r>
    </w:p>
    <w:p>
      <w:r>
        <w:rPr>
          <w:b w:val="0"/>
          <w:i w:val="0"/>
        </w:rPr>
        <w:t>Pipeline:</w:t>
      </w:r>
    </w:p>
    <w:p>
      <w:r>
        <w:rPr>
          <w:i/>
          <w:sz w:val="21"/>
        </w:rPr>
        <w:t>New Lead → Contacted → Discussion → Proposal → Confirmed → Payment → Completed</w:t>
      </w:r>
    </w:p>
    <w:p>
      <w:r>
        <w:rPr>
          <w:b w:val="0"/>
          <w:i w:val="0"/>
        </w:rPr>
        <w:t>Pricing is custom. Payment/invoicing is handled manually.</w:t>
      </w:r>
    </w:p>
    <w:p>
      <w:pPr>
        <w:pStyle w:val="Heading1"/>
      </w:pPr>
      <w:r>
        <w:t>36. Retreat Management</w:t>
      </w:r>
    </w:p>
    <w:p>
      <w:pPr>
        <w:pStyle w:val="Heading3"/>
      </w:pPr>
      <w:r>
        <w:t>Retreats</w:t>
      </w:r>
    </w:p>
    <w:p>
      <w:r>
        <w:rPr>
          <w:b w:val="0"/>
          <w:i w:val="0"/>
        </w:rPr>
        <w:t>Admin can manage:</w:t>
      </w:r>
    </w:p>
    <w:p>
      <w:pPr>
        <w:pStyle w:val="ListBullet"/>
      </w:pPr>
      <w:r>
        <w:t>Retreat name</w:t>
      </w:r>
    </w:p>
    <w:p>
      <w:pPr>
        <w:pStyle w:val="ListBullet"/>
      </w:pPr>
      <w:r>
        <w:t>Location</w:t>
      </w:r>
    </w:p>
    <w:p>
      <w:pPr>
        <w:pStyle w:val="ListBullet"/>
      </w:pPr>
      <w:r>
        <w:t>Dates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Images</w:t>
      </w:r>
    </w:p>
    <w:p>
      <w:pPr>
        <w:pStyle w:val="ListBullet"/>
      </w:pPr>
      <w:r>
        <w:t>Capacity</w:t>
      </w:r>
    </w:p>
    <w:p>
      <w:pPr>
        <w:pStyle w:val="ListBullet"/>
      </w:pPr>
      <w:r>
        <w:t>Price</w:t>
      </w:r>
    </w:p>
    <w:p>
      <w:pPr>
        <w:pStyle w:val="ListBullet"/>
      </w:pPr>
      <w:r>
        <w:t>Enquiries</w:t>
      </w:r>
    </w:p>
    <w:p>
      <w:pPr>
        <w:pStyle w:val="ListBullet"/>
      </w:pPr>
      <w:r>
        <w:t>Participants</w:t>
      </w:r>
    </w:p>
    <w:p>
      <w:r>
        <w:rPr>
          <w:b w:val="0"/>
          <w:i w:val="0"/>
        </w:rPr>
        <w:t>Flow:</w:t>
      </w:r>
    </w:p>
    <w:p>
      <w:r>
        <w:rPr>
          <w:i/>
          <w:sz w:val="21"/>
        </w:rPr>
        <w:t>Enquiry → Shakti confirmation → Manual payment → Participant</w:t>
      </w:r>
    </w:p>
    <w:p>
      <w:pPr>
        <w:pStyle w:val="Heading1"/>
      </w:pPr>
      <w:r>
        <w:t>37. Workshops &amp; Events</w:t>
      </w:r>
    </w:p>
    <w:p>
      <w:r>
        <w:rPr>
          <w:b w:val="0"/>
          <w:i w:val="0"/>
        </w:rPr>
        <w:t>Similar system:</w:t>
      </w:r>
    </w:p>
    <w:p>
      <w:r>
        <w:rPr>
          <w:i/>
          <w:sz w:val="21"/>
        </w:rPr>
        <w:t>Event → User Enquiry → Admin Confirmation → Manual Payment → Registration</w:t>
      </w:r>
    </w:p>
    <w:p>
      <w:r>
        <w:rPr>
          <w:b w:val="0"/>
          <w:i w:val="0"/>
        </w:rPr>
        <w:t>Admin manages attendees and event information.</w:t>
      </w:r>
    </w:p>
    <w:p>
      <w:pPr>
        <w:pStyle w:val="Heading1"/>
      </w:pPr>
      <w:r>
        <w:t>38. Support Dashboard</w:t>
      </w:r>
    </w:p>
    <w:p>
      <w:pPr>
        <w:pStyle w:val="Heading3"/>
      </w:pPr>
      <w:r>
        <w:t>Support</w:t>
      </w:r>
    </w:p>
    <w:p>
      <w:r>
        <w:rPr>
          <w:b w:val="0"/>
          <w:i w:val="0"/>
        </w:rPr>
        <w:t>All student conversations appear here. Staff sees: Open Conversations. Each conversation:</w:t>
      </w:r>
    </w:p>
    <w:p>
      <w:pPr>
        <w:pStyle w:val="ListBullet"/>
      </w:pPr>
      <w:r>
        <w:t>Student</w:t>
      </w:r>
    </w:p>
    <w:p>
      <w:pPr>
        <w:pStyle w:val="ListBullet"/>
      </w:pPr>
      <w:r>
        <w:t>Message</w:t>
      </w:r>
    </w:p>
    <w:p>
      <w:pPr>
        <w:pStyle w:val="ListBullet"/>
      </w:pPr>
      <w:r>
        <w:t>Staff reply</w:t>
      </w:r>
    </w:p>
    <w:p>
      <w:pPr>
        <w:pStyle w:val="ListBullet"/>
      </w:pPr>
      <w:r>
        <w:t>Conversation history</w:t>
      </w:r>
    </w:p>
    <w:p>
      <w:r>
        <w:rPr>
          <w:b w:val="0"/>
          <w:i w:val="0"/>
        </w:rPr>
        <w:t>No need for the student to select a department. Staff closes the conversation once resolved.</w:t>
      </w:r>
    </w:p>
    <w:p>
      <w:r>
        <w:rPr>
          <w:b w:val="0"/>
          <w:i w:val="0"/>
        </w:rPr>
        <w:t>Once closed: New issue → New conversation.</w:t>
      </w:r>
    </w:p>
    <w:p>
      <w:pPr>
        <w:pStyle w:val="Heading1"/>
      </w:pPr>
      <w:r>
        <w:t>39. Certificates</w:t>
      </w:r>
    </w:p>
    <w:p>
      <w:pPr>
        <w:pStyle w:val="Heading3"/>
      </w:pPr>
      <w:r>
        <w:t>Certificate Management</w:t>
      </w:r>
    </w:p>
    <w:p>
      <w:r>
        <w:rPr>
          <w:b w:val="0"/>
          <w:i w:val="0"/>
        </w:rPr>
        <w:t>Admin can see:</w:t>
      </w:r>
    </w:p>
    <w:p>
      <w:r>
        <w:rPr>
          <w:i/>
          <w:sz w:val="21"/>
        </w:rPr>
        <w:t>Eligible Students → Certificate generated → Founder/Admin approval → Published to student's My Certificates</w:t>
      </w:r>
    </w:p>
    <w:p>
      <w:r>
        <w:rPr>
          <w:b w:val="0"/>
          <w:i w:val="0"/>
        </w:rPr>
        <w:t>Each certificate gets:</w:t>
      </w:r>
    </w:p>
    <w:p>
      <w:pPr>
        <w:pStyle w:val="ListBullet"/>
      </w:pPr>
      <w:r>
        <w:t>Unique ID</w:t>
      </w:r>
    </w:p>
    <w:p>
      <w:pPr>
        <w:pStyle w:val="ListBullet"/>
      </w:pPr>
      <w:r>
        <w:t>QR</w:t>
      </w:r>
    </w:p>
    <w:p>
      <w:pPr>
        <w:pStyle w:val="ListBullet"/>
      </w:pPr>
      <w:r>
        <w:t>Verification page</w:t>
      </w:r>
    </w:p>
    <w:p>
      <w:pPr>
        <w:pStyle w:val="Heading1"/>
      </w:pPr>
      <w:r>
        <w:t>40. Marketing &amp; Analytics</w:t>
      </w:r>
    </w:p>
    <w:p>
      <w:r>
        <w:rPr>
          <w:b w:val="0"/>
          <w:i w:val="0"/>
        </w:rPr>
        <w:t>Admin should track the full funnel:</w:t>
      </w:r>
    </w:p>
    <w:p>
      <w:r>
        <w:rPr>
          <w:i/>
          <w:sz w:val="21"/>
        </w:rPr>
        <w:t>Advertisement → Website → Lead → Account → Trial / Therapy Assessment → Payment → Active Student → Renewal</w:t>
      </w:r>
    </w:p>
    <w:p>
      <w:r>
        <w:rPr>
          <w:b w:val="0"/>
          <w:i w:val="0"/>
        </w:rPr>
        <w:t>Important metrics:</w:t>
      </w:r>
    </w:p>
    <w:p>
      <w:pPr>
        <w:pStyle w:val="ListBullet"/>
      </w:pPr>
      <w:r>
        <w:t>Source</w:t>
      </w:r>
    </w:p>
    <w:p>
      <w:pPr>
        <w:pStyle w:val="ListBullet"/>
      </w:pPr>
      <w:r>
        <w:t>Campaign</w:t>
      </w:r>
    </w:p>
    <w:p>
      <w:pPr>
        <w:pStyle w:val="ListBullet"/>
      </w:pPr>
      <w:r>
        <w:t>Country</w:t>
      </w:r>
    </w:p>
    <w:p>
      <w:pPr>
        <w:pStyle w:val="ListBullet"/>
      </w:pPr>
      <w:r>
        <w:t>Program</w:t>
      </w:r>
    </w:p>
    <w:p>
      <w:pPr>
        <w:pStyle w:val="ListBullet"/>
      </w:pPr>
      <w:r>
        <w:t>Leads</w:t>
      </w:r>
    </w:p>
    <w:p>
      <w:pPr>
        <w:pStyle w:val="ListBullet"/>
      </w:pPr>
      <w:r>
        <w:t>Trial conversions</w:t>
      </w:r>
    </w:p>
    <w:p>
      <w:pPr>
        <w:pStyle w:val="ListBullet"/>
      </w:pPr>
      <w:r>
        <w:t>Assessment conversions</w:t>
      </w:r>
    </w:p>
    <w:p>
      <w:pPr>
        <w:pStyle w:val="ListBullet"/>
      </w:pPr>
      <w:r>
        <w:t>Paid conversions</w:t>
      </w:r>
    </w:p>
    <w:p>
      <w:pPr>
        <w:pStyle w:val="ListBullet"/>
      </w:pPr>
      <w:r>
        <w:t>Revenue</w:t>
      </w:r>
    </w:p>
    <w:p>
      <w:pPr>
        <w:pStyle w:val="ListBullet"/>
      </w:pPr>
      <w:r>
        <w:t>CAC</w:t>
      </w:r>
    </w:p>
    <w:p>
      <w:pPr>
        <w:pStyle w:val="ListBullet"/>
      </w:pPr>
      <w:r>
        <w:t>LTV</w:t>
      </w:r>
    </w:p>
    <w:p>
      <w:pPr>
        <w:pStyle w:val="ListBullet"/>
      </w:pPr>
      <w:r>
        <w:t>Retention</w:t>
      </w:r>
    </w:p>
    <w:p>
      <w:pPr>
        <w:pStyle w:val="Heading1"/>
      </w:pPr>
      <w:r>
        <w:t>41. Retention / At-Risk Students</w:t>
      </w:r>
    </w:p>
    <w:p>
      <w:r>
        <w:rPr>
          <w:b w:val="0"/>
          <w:i w:val="0"/>
        </w:rPr>
        <w:t>The system identifies students who may be disengaging. For example:</w:t>
      </w:r>
    </w:p>
    <w:p>
      <w:pPr>
        <w:pStyle w:val="ListBullet"/>
      </w:pPr>
      <w:r>
        <w:t>No attendance</w:t>
      </w:r>
    </w:p>
    <w:p>
      <w:pPr>
        <w:pStyle w:val="ListBullet"/>
      </w:pPr>
      <w:r>
        <w:t>No app activity</w:t>
      </w:r>
    </w:p>
    <w:p>
      <w:pPr>
        <w:pStyle w:val="ListBullet"/>
      </w:pPr>
      <w:r>
        <w:t>Renewal approaching</w:t>
      </w:r>
    </w:p>
    <w:p>
      <w:pPr>
        <w:pStyle w:val="ListBullet"/>
      </w:pPr>
      <w:r>
        <w:t>Failed payment</w:t>
      </w:r>
    </w:p>
    <w:p>
      <w:pPr>
        <w:pStyle w:val="ListBullet"/>
      </w:pPr>
      <w:r>
        <w:t>Membership expired</w:t>
      </w:r>
    </w:p>
    <w:p>
      <w:r>
        <w:rPr>
          <w:b w:val="0"/>
          <w:i w:val="0"/>
        </w:rPr>
        <w:t>Admin gets: Needs Attention — rather than simply seeing a huge analytics dashboard.</w:t>
      </w:r>
    </w:p>
    <w:p>
      <w:pPr>
        <w:pStyle w:val="Heading1"/>
      </w:pPr>
      <w:r>
        <w:t>42. Website Management</w:t>
      </w:r>
    </w:p>
    <w:p>
      <w:r>
        <w:rPr>
          <w:b w:val="0"/>
          <w:i w:val="0"/>
        </w:rPr>
        <w:t>Admin controls website information from the backend. Examples:</w:t>
      </w:r>
    </w:p>
    <w:p>
      <w:pPr>
        <w:pStyle w:val="ListBullet"/>
      </w:pPr>
      <w:r>
        <w:t>Programs</w:t>
      </w:r>
    </w:p>
    <w:p>
      <w:pPr>
        <w:pStyle w:val="ListBullet"/>
      </w:pPr>
      <w:r>
        <w:t>Pricing</w:t>
      </w:r>
    </w:p>
    <w:p>
      <w:pPr>
        <w:pStyle w:val="ListBullet"/>
      </w:pPr>
      <w:r>
        <w:t>FAQ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Teachers</w:t>
      </w:r>
    </w:p>
    <w:p>
      <w:pPr>
        <w:pStyle w:val="ListBullet"/>
      </w:pPr>
      <w:r>
        <w:t>Founder information</w:t>
      </w:r>
    </w:p>
    <w:p>
      <w:pPr>
        <w:pStyle w:val="ListBullet"/>
      </w:pPr>
      <w:r>
        <w:t>Events</w:t>
      </w:r>
    </w:p>
    <w:p>
      <w:pPr>
        <w:pStyle w:val="ListBullet"/>
      </w:pPr>
      <w:r>
        <w:t>Retreats</w:t>
      </w:r>
    </w:p>
    <w:p>
      <w:pPr>
        <w:pStyle w:val="ListBullet"/>
      </w:pPr>
      <w:r>
        <w:t>Corporate information</w:t>
      </w:r>
    </w:p>
    <w:p>
      <w:pPr>
        <w:pStyle w:val="ListBullet"/>
      </w:pPr>
      <w:r>
        <w:t>Public content</w:t>
      </w:r>
    </w:p>
    <w:p>
      <w:r>
        <w:rPr>
          <w:b w:val="0"/>
          <w:i w:val="0"/>
        </w:rPr>
        <w:t>Changes should flow from the central backend rather than being manually duplicated between website and app.</w:t>
      </w:r>
    </w:p>
    <w:p>
      <w:pPr>
        <w:pStyle w:val="Heading1"/>
      </w:pPr>
      <w:r>
        <w:t>43. Teacher Management</w:t>
      </w:r>
    </w:p>
    <w:p>
      <w:pPr>
        <w:pStyle w:val="Heading3"/>
      </w:pPr>
      <w:r>
        <w:t>Teachers</w:t>
      </w:r>
    </w:p>
    <w:p>
      <w:r>
        <w:rPr>
          <w:b w:val="0"/>
          <w:i w:val="0"/>
        </w:rPr>
        <w:t>Admin manages:</w:t>
      </w:r>
    </w:p>
    <w:p>
      <w:pPr>
        <w:pStyle w:val="ListBullet"/>
      </w:pPr>
      <w:r>
        <w:t>Name</w:t>
      </w:r>
    </w:p>
    <w:p>
      <w:pPr>
        <w:pStyle w:val="ListBullet"/>
      </w:pPr>
      <w:r>
        <w:t>Photo</w:t>
      </w:r>
    </w:p>
    <w:p>
      <w:pPr>
        <w:pStyle w:val="ListBullet"/>
      </w:pPr>
      <w:r>
        <w:t>Qualifications</w:t>
      </w:r>
    </w:p>
    <w:p>
      <w:pPr>
        <w:pStyle w:val="ListBullet"/>
      </w:pPr>
      <w:r>
        <w:t>Experience</w:t>
      </w:r>
    </w:p>
    <w:p>
      <w:pPr>
        <w:pStyle w:val="ListBullet"/>
      </w:pPr>
      <w:r>
        <w:t>Profile</w:t>
      </w:r>
    </w:p>
    <w:p>
      <w:pPr>
        <w:pStyle w:val="ListBullet"/>
      </w:pPr>
      <w:r>
        <w:t>Assigned classes</w:t>
      </w:r>
    </w:p>
    <w:p>
      <w:pPr>
        <w:pStyle w:val="ListBullet"/>
      </w:pPr>
      <w:r>
        <w:t>Active/inactive status</w:t>
      </w:r>
    </w:p>
    <w:p>
      <w:r>
        <w:rPr>
          <w:b w:val="0"/>
          <w:i w:val="0"/>
        </w:rPr>
        <w:t>Founder has a detailed public profile. Other teachers have basic profiles.</w:t>
      </w:r>
    </w:p>
    <w:p>
      <w:pPr>
        <w:pStyle w:val="Heading1"/>
      </w:pPr>
      <w:r>
        <w:t>44. System Settings</w:t>
      </w:r>
    </w:p>
    <w:p>
      <w:r>
        <w:rPr>
          <w:b w:val="0"/>
          <w:i w:val="0"/>
        </w:rPr>
        <w:t>Founder/Admin controls:</w:t>
      </w:r>
    </w:p>
    <w:p>
      <w:pPr>
        <w:pStyle w:val="ListBullet"/>
      </w:pPr>
      <w:r>
        <w:t>Pricing</w:t>
      </w:r>
    </w:p>
    <w:p>
      <w:pPr>
        <w:pStyle w:val="ListBullet"/>
      </w:pPr>
      <w:r>
        <w:t>Session limits</w:t>
      </w:r>
    </w:p>
    <w:p>
      <w:pPr>
        <w:pStyle w:val="ListBullet"/>
      </w:pPr>
      <w:r>
        <w:t>Class capacity</w:t>
      </w:r>
    </w:p>
    <w:p>
      <w:pPr>
        <w:pStyle w:val="ListBullet"/>
      </w:pPr>
      <w:r>
        <w:t>Trial rules</w:t>
      </w:r>
    </w:p>
    <w:p>
      <w:pPr>
        <w:pStyle w:val="ListBullet"/>
      </w:pPr>
      <w:r>
        <w:t>Referral rules</w:t>
      </w:r>
    </w:p>
    <w:p>
      <w:pPr>
        <w:pStyle w:val="ListBullet"/>
      </w:pPr>
      <w:r>
        <w:t>Membership settings</w:t>
      </w:r>
    </w:p>
    <w:p>
      <w:pPr>
        <w:pStyle w:val="ListBullet"/>
      </w:pPr>
      <w:r>
        <w:t>Notification settings</w:t>
      </w:r>
    </w:p>
    <w:p>
      <w:pPr>
        <w:pStyle w:val="ListBullet"/>
      </w:pPr>
      <w:r>
        <w:t>Content settings</w:t>
      </w:r>
    </w:p>
    <w:p>
      <w:pPr>
        <w:pStyle w:val="ListBullet"/>
      </w:pPr>
      <w:r>
        <w:t>Program settings</w:t>
      </w:r>
    </w:p>
    <w:p>
      <w:pPr>
        <w:pStyle w:val="ListBullet"/>
      </w:pPr>
      <w:r>
        <w:t>Country/region settings</w:t>
      </w:r>
    </w:p>
    <w:p>
      <w:pPr>
        <w:pStyle w:val="ListBullet"/>
      </w:pPr>
      <w:r>
        <w:t>Payment configuration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Website settings</w:t>
      </w:r>
    </w:p>
    <w:p>
      <w:pPr>
        <w:pStyle w:val="Heading1"/>
      </w:pPr>
      <w:r>
        <w:t>45. Audit Log</w:t>
      </w:r>
    </w:p>
    <w:p>
      <w:r>
        <w:rPr>
          <w:b w:val="0"/>
          <w:i w:val="0"/>
        </w:rPr>
        <w:t>This is critical. Important actions create an immutable history.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10 Sept 2026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Staff A</w:t>
            </w:r>
          </w:p>
        </w:tc>
      </w:tr>
      <w:tr>
        <w:tc>
          <w:tcPr>
            <w:tcW w:type="dxa" w:w="4968"/>
          </w:tcPr>
          <w:p>
            <w:r>
              <w:t>Action</w:t>
            </w:r>
          </w:p>
        </w:tc>
        <w:tc>
          <w:tcPr>
            <w:tcW w:type="dxa" w:w="4968"/>
          </w:tcPr>
          <w:p>
            <w:r>
              <w:t>Changed class capacity</w:t>
            </w:r>
          </w:p>
        </w:tc>
      </w:tr>
      <w:tr>
        <w:tc>
          <w:tcPr>
            <w:tcW w:type="dxa" w:w="4968"/>
          </w:tcPr>
          <w:p>
            <w:r>
              <w:t>From</w:t>
            </w:r>
          </w:p>
        </w:tc>
        <w:tc>
          <w:tcPr>
            <w:tcW w:type="dxa" w:w="4968"/>
          </w:tcPr>
          <w:p>
            <w:r>
              <w:t>30</w:t>
            </w:r>
          </w:p>
        </w:tc>
      </w:tr>
      <w:tr>
        <w:tc>
          <w:tcPr>
            <w:tcW w:type="dxa" w:w="4968"/>
          </w:tcPr>
          <w:p>
            <w:r>
              <w:t>To</w:t>
            </w:r>
          </w:p>
        </w:tc>
        <w:tc>
          <w:tcPr>
            <w:tcW w:type="dxa" w:w="4968"/>
          </w:tcPr>
          <w:p>
            <w:r>
              <w:t>40</w:t>
            </w:r>
          </w:p>
        </w:tc>
      </w:tr>
    </w:tbl>
    <w:p>
      <w:r>
        <w:rPr>
          <w:b w:val="0"/>
          <w:i w:val="0"/>
        </w:rPr>
        <w:t>Other examples:</w:t>
      </w:r>
    </w:p>
    <w:p>
      <w:pPr>
        <w:pStyle w:val="ListBullet"/>
      </w:pPr>
      <w:r>
        <w:t>Attendance override</w:t>
      </w:r>
    </w:p>
    <w:p>
      <w:pPr>
        <w:pStyle w:val="ListBullet"/>
      </w:pPr>
      <w:r>
        <w:t>Student deactivation</w:t>
      </w:r>
    </w:p>
    <w:p>
      <w:pPr>
        <w:pStyle w:val="ListBullet"/>
      </w:pPr>
      <w:r>
        <w:t>Payment adjustment</w:t>
      </w:r>
    </w:p>
    <w:p>
      <w:pPr>
        <w:pStyle w:val="ListBullet"/>
      </w:pPr>
      <w:r>
        <w:t>Therapy recommendation</w:t>
      </w:r>
    </w:p>
    <w:p>
      <w:pPr>
        <w:pStyle w:val="ListBullet"/>
      </w:pPr>
      <w:r>
        <w:t>Therapist assignment</w:t>
      </w:r>
    </w:p>
    <w:p>
      <w:pPr>
        <w:pStyle w:val="ListBullet"/>
      </w:pPr>
      <w:r>
        <w:t>Certificate approval</w:t>
      </w:r>
    </w:p>
    <w:p>
      <w:pPr>
        <w:pStyle w:val="ListBullet"/>
      </w:pPr>
      <w:r>
        <w:t>Content publishing</w:t>
      </w:r>
    </w:p>
    <w:p>
      <w:pPr>
        <w:pStyle w:val="ListBullet"/>
      </w:pPr>
      <w:r>
        <w:t>Pricing change</w:t>
      </w:r>
    </w:p>
    <w:p>
      <w:pPr>
        <w:pStyle w:val="ListBullet"/>
      </w:pPr>
      <w:r>
        <w:t>Account changes</w:t>
      </w:r>
    </w:p>
    <w:p>
      <w:pPr>
        <w:pStyle w:val="Heading1"/>
      </w:pPr>
      <w:r>
        <w:t>46. Permission System</w:t>
      </w:r>
    </w:p>
    <w:p>
      <w:r>
        <w:rPr>
          <w:b w:val="0"/>
          <w:i w:val="0"/>
        </w:rPr>
        <w:t>The Admin dashboard should never give every employee access to everything.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4968"/>
          </w:tcPr>
          <w:p>
            <w:r>
              <w:t>Founder/Admin</w:t>
            </w:r>
          </w:p>
        </w:tc>
        <w:tc>
          <w:tcPr>
            <w:tcW w:type="dxa" w:w="4968"/>
          </w:tcPr>
          <w:p>
            <w:r>
              <w:t>Everything</w:t>
            </w:r>
          </w:p>
        </w:tc>
      </w:tr>
      <w:tr>
        <w:tc>
          <w:tcPr>
            <w:tcW w:type="dxa" w:w="4968"/>
          </w:tcPr>
          <w:p>
            <w:r>
              <w:t>Content Team</w:t>
            </w:r>
          </w:p>
        </w:tc>
        <w:tc>
          <w:tcPr>
            <w:tcW w:type="dxa" w:w="4968"/>
          </w:tcPr>
          <w:p>
            <w:r>
              <w:t>Content + announcements + FAQ + testimonials</w:t>
            </w:r>
          </w:p>
        </w:tc>
      </w:tr>
      <w:tr>
        <w:tc>
          <w:tcPr>
            <w:tcW w:type="dxa" w:w="4968"/>
          </w:tcPr>
          <w:p>
            <w:r>
              <w:t>Everyday Trainer</w:t>
            </w:r>
          </w:p>
        </w:tc>
        <w:tc>
          <w:tcPr>
            <w:tcW w:type="dxa" w:w="4968"/>
          </w:tcPr>
          <w:p>
            <w:r>
              <w:t>Own classes + attendance</w:t>
            </w:r>
          </w:p>
        </w:tc>
      </w:tr>
      <w:tr>
        <w:tc>
          <w:tcPr>
            <w:tcW w:type="dxa" w:w="4968"/>
          </w:tcPr>
          <w:p>
            <w:r>
              <w:t>Yoga Therapist</w:t>
            </w:r>
          </w:p>
        </w:tc>
        <w:tc>
          <w:tcPr>
            <w:tcW w:type="dxa" w:w="4968"/>
          </w:tcPr>
          <w:p>
            <w:r>
              <w:t>Assigned therapy patients + progress + attendance</w:t>
            </w:r>
          </w:p>
        </w:tc>
      </w:tr>
      <w:tr>
        <w:tc>
          <w:tcPr>
            <w:tcW w:type="dxa" w:w="4968"/>
          </w:tcPr>
          <w:p>
            <w:r>
              <w:t>Support Staff</w:t>
            </w:r>
          </w:p>
        </w:tc>
        <w:tc>
          <w:tcPr>
            <w:tcW w:type="dxa" w:w="4968"/>
          </w:tcPr>
          <w:p>
            <w:r>
              <w:t>Support conversations</w:t>
            </w:r>
          </w:p>
        </w:tc>
      </w:tr>
    </w:tbl>
    <w:p>
      <w:pPr>
        <w:pStyle w:val="Heading1"/>
      </w:pPr>
      <w:r>
        <w:t>47. Complete Admin Flow</w:t>
      </w:r>
    </w:p>
    <w:p>
      <w:r>
        <w:rPr>
          <w:b w:val="0"/>
          <w:i w:val="0"/>
        </w:rPr>
        <w:t>The whole system can be visualized as: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ADMIN LOGIN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ADMIN DASHBOARD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+--------------------+--------------------+</w:t>
      </w:r>
    </w:p>
    <w:p>
      <w:pPr>
        <w:spacing w:after="0"/>
      </w:pPr>
      <w:r>
        <w:rPr>
          <w:rFonts w:ascii="Consolas" w:hAnsi="Consolas"/>
          <w:sz w:val="17"/>
        </w:rPr>
        <w:t xml:space="preserve">       |                    |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v                    v       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   STUDENTS             CLASSES              THERAPY</w:t>
      </w:r>
    </w:p>
    <w:p>
      <w:pPr>
        <w:spacing w:after="0"/>
      </w:pPr>
      <w:r>
        <w:rPr>
          <w:rFonts w:ascii="Consolas" w:hAnsi="Consolas"/>
          <w:sz w:val="17"/>
        </w:rPr>
        <w:t xml:space="preserve">       |                    |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v                    v       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Membership            Timetable            Assessments</w:t>
      </w:r>
    </w:p>
    <w:p>
      <w:pPr>
        <w:spacing w:after="0"/>
      </w:pPr>
      <w:r>
        <w:rPr>
          <w:rFonts w:ascii="Consolas" w:hAnsi="Consolas"/>
          <w:sz w:val="17"/>
        </w:rPr>
        <w:t xml:space="preserve"> Attendance            Teachers              Consultation</w:t>
      </w:r>
    </w:p>
    <w:p>
      <w:pPr>
        <w:spacing w:after="0"/>
      </w:pPr>
      <w:r>
        <w:rPr>
          <w:rFonts w:ascii="Consolas" w:hAnsi="Consolas"/>
          <w:sz w:val="17"/>
        </w:rPr>
        <w:t xml:space="preserve"> Payments              Capacity              Recommendation</w:t>
      </w:r>
    </w:p>
    <w:p>
      <w:pPr>
        <w:spacing w:after="0"/>
      </w:pPr>
      <w:r>
        <w:rPr>
          <w:rFonts w:ascii="Consolas" w:hAnsi="Consolas"/>
          <w:sz w:val="17"/>
        </w:rPr>
        <w:t xml:space="preserve"> Progress              Meet Links            Payment</w:t>
      </w:r>
    </w:p>
    <w:p>
      <w:pPr>
        <w:spacing w:after="0"/>
      </w:pPr>
      <w:r>
        <w:rPr>
          <w:rFonts w:ascii="Consolas" w:hAnsi="Consolas"/>
          <w:sz w:val="17"/>
        </w:rPr>
        <w:t xml:space="preserve"> Family                Cancellations         Scheduling</w:t>
      </w:r>
    </w:p>
    <w:p>
      <w:pPr>
        <w:spacing w:after="0"/>
      </w:pPr>
      <w:r>
        <w:rPr>
          <w:rFonts w:ascii="Consolas" w:hAnsi="Consolas"/>
          <w:sz w:val="17"/>
        </w:rPr>
        <w:t xml:space="preserve"> Certificates          Attendance            Progress</w:t>
      </w:r>
    </w:p>
    <w:p>
      <w:pPr>
        <w:spacing w:after="0"/>
      </w:pPr>
      <w:r>
        <w:rPr>
          <w:rFonts w:ascii="Consolas" w:hAnsi="Consolas"/>
          <w:sz w:val="17"/>
        </w:rPr>
        <w:t xml:space="preserve">       |                    |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+--------------------+--------------------+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+--------------+---------------+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v              v  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CONTENT        SUPPORT         MARKETING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|              |  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v              v  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FAQ          Conversations      Leads</w:t>
      </w:r>
    </w:p>
    <w:p>
      <w:pPr>
        <w:spacing w:after="0"/>
      </w:pPr>
      <w:r>
        <w:rPr>
          <w:rFonts w:ascii="Consolas" w:hAnsi="Consolas"/>
          <w:sz w:val="17"/>
        </w:rPr>
        <w:t xml:space="preserve">       Testimonials                        Funnel</w:t>
      </w:r>
    </w:p>
    <w:p>
      <w:pPr>
        <w:spacing w:after="0"/>
      </w:pPr>
      <w:r>
        <w:rPr>
          <w:rFonts w:ascii="Consolas" w:hAnsi="Consolas"/>
          <w:sz w:val="17"/>
        </w:rPr>
        <w:t xml:space="preserve">       Announcements                       Analytics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|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v</w:t>
      </w:r>
    </w:p>
    <w:p>
      <w:pPr>
        <w:spacing w:after="0"/>
      </w:pPr>
      <w:r>
        <w:rPr>
          <w:rFonts w:ascii="Consolas" w:hAnsi="Consolas"/>
          <w:sz w:val="17"/>
        </w:rPr>
        <w:t xml:space="preserve">       WEBSITE + APP</w:t>
      </w:r>
    </w:p>
    <w:p/>
    <w:p>
      <w:pPr>
        <w:pStyle w:val="Heading2"/>
      </w:pPr>
      <w:r>
        <w:t>The Admin Dashboard's Real Job</w:t>
      </w:r>
    </w:p>
    <w:p>
      <w:r>
        <w:rPr>
          <w:b w:val="0"/>
          <w:i w:val="0"/>
        </w:rPr>
        <w:t>The system should ultimately work like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Question the system answers</w:t>
            </w:r>
          </w:p>
        </w:tc>
      </w:tr>
      <w:tr>
        <w:tc>
          <w:tcPr>
            <w:tcW w:type="dxa" w:w="4968"/>
          </w:tcPr>
          <w:p>
            <w:r>
              <w:t>Student</w:t>
            </w:r>
          </w:p>
        </w:tc>
        <w:tc>
          <w:tcPr>
            <w:tcW w:type="dxa" w:w="4968"/>
          </w:tcPr>
          <w:p>
            <w:r>
              <w:t>"What do I do today?"</w:t>
            </w:r>
          </w:p>
        </w:tc>
      </w:tr>
      <w:tr>
        <w:tc>
          <w:tcPr>
            <w:tcW w:type="dxa" w:w="4968"/>
          </w:tcPr>
          <w:p>
            <w:r>
              <w:t>Teacher</w:t>
            </w:r>
          </w:p>
        </w:tc>
        <w:tc>
          <w:tcPr>
            <w:tcW w:type="dxa" w:w="4968"/>
          </w:tcPr>
          <w:p>
            <w:r>
              <w:t>"Which students attended my class?"</w:t>
            </w:r>
          </w:p>
        </w:tc>
      </w:tr>
      <w:tr>
        <w:tc>
          <w:tcPr>
            <w:tcW w:type="dxa" w:w="4968"/>
          </w:tcPr>
          <w:p>
            <w:r>
              <w:t>Therapist</w:t>
            </w:r>
          </w:p>
        </w:tc>
        <w:tc>
          <w:tcPr>
            <w:tcW w:type="dxa" w:w="4968"/>
          </w:tcPr>
          <w:p>
            <w:r>
              <w:t>"What does my patient need today?"</w:t>
            </w:r>
          </w:p>
        </w:tc>
      </w:tr>
      <w:tr>
        <w:tc>
          <w:tcPr>
            <w:tcW w:type="dxa" w:w="4968"/>
          </w:tcPr>
          <w:p>
            <w:r>
              <w:t>Support</w:t>
            </w:r>
          </w:p>
        </w:tc>
        <w:tc>
          <w:tcPr>
            <w:tcW w:type="dxa" w:w="4968"/>
          </w:tcPr>
          <w:p>
            <w:r>
              <w:t>"Who needs help?"</w:t>
            </w:r>
          </w:p>
        </w:tc>
      </w:tr>
      <w:tr>
        <w:tc>
          <w:tcPr>
            <w:tcW w:type="dxa" w:w="4968"/>
          </w:tcPr>
          <w:p>
            <w:r>
              <w:t>Content Team</w:t>
            </w:r>
          </w:p>
        </w:tc>
        <w:tc>
          <w:tcPr>
            <w:tcW w:type="dxa" w:w="4968"/>
          </w:tcPr>
          <w:p>
            <w:r>
              <w:t>"What needs to be published?"</w:t>
            </w:r>
          </w:p>
        </w:tc>
      </w:tr>
      <w:tr>
        <w:tc>
          <w:tcPr>
            <w:tcW w:type="dxa" w:w="4968"/>
          </w:tcPr>
          <w:p>
            <w:r>
              <w:t>Founder</w:t>
            </w:r>
          </w:p>
        </w:tc>
        <w:tc>
          <w:tcPr>
            <w:tcW w:type="dxa" w:w="4968"/>
          </w:tcPr>
          <w:p>
            <w:r>
              <w:t>"What needs my attention?"</w:t>
            </w:r>
          </w:p>
        </w:tc>
      </w:tr>
      <w:tr>
        <w:tc>
          <w:tcPr>
            <w:tcW w:type="dxa" w:w="4968"/>
          </w:tcPr>
          <w:p>
            <w:r>
              <w:t>Admin system</w:t>
            </w:r>
          </w:p>
        </w:tc>
        <w:tc>
          <w:tcPr>
            <w:tcW w:type="dxa" w:w="4968"/>
          </w:tcPr>
          <w:p>
            <w:r>
              <w:t>"Everything is connected and under control."</w:t>
            </w:r>
          </w:p>
        </w:tc>
      </w:tr>
    </w:tbl>
    <w:p/>
    <w:p>
      <w:pPr>
        <w:jc w:val="center"/>
      </w:pPr>
      <w:r>
        <w:rPr>
          <w:b/>
        </w:rPr>
        <w:t>End of Admin Dashboard — Complete Flow &amp; Specification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