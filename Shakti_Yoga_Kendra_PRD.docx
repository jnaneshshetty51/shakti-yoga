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w:t>
      </w:r>
    </w:p>
    <w:p>
      <w:pPr>
        <w:jc w:val="center"/>
      </w:pPr>
      <w:r>
        <w:rPr>
          <w:b/>
          <w:sz w:val="32"/>
        </w:rPr>
        <w:t>Shakti Yoga Kendra — Website, Mobile App &amp; Admin Platform</w:t>
      </w:r>
    </w:p>
    <w:p>
      <w:pPr>
        <w:jc w:val="center"/>
      </w:pPr>
      <w:r>
        <w:rPr>
          <w:i/>
        </w:rPr>
        <w:t>Master PRD • Consolidated from product/business decisions</w:t>
      </w:r>
    </w:p>
    <w:p/>
    <w:p>
      <w:pPr>
        <w:pStyle w:val="Heading1"/>
      </w:pPr>
      <w:r>
        <w:t>1. Document Purpose</w:t>
      </w:r>
    </w:p>
    <w:p>
      <w:r>
        <w:t>This PRD defines the product, business, user experience, operational workflows, roles, business rules, content system, payments, communication, and administrative requirements for Shakti Yoga Kendra. It is intended to be the single working reference for product design, engineering, QA, operations, and future feature planning.</w:t>
      </w:r>
    </w:p>
    <w:p>
      <w:pPr>
        <w:pStyle w:val="Heading1"/>
      </w:pPr>
      <w:r>
        <w:t>2. Product Vision</w:t>
      </w:r>
    </w:p>
    <w:p>
      <w:r>
        <w:t>Build a trusted digital platform that connects Shakti Yoga Kendra's public website, student mobile app, and central admin system. The website drives discovery, education, assessment, admission, and payments; the app creates an ongoing student relationship around classes, content, progress, communication, and centre activities; the admin platform is the operational source of truth.</w:t>
      </w:r>
    </w:p>
    <w:p>
      <w:pPr>
        <w:pStyle w:val="ListBullet"/>
      </w:pPr>
      <w:r>
        <w:t>Position Shakti as authentic Indian yoga rooted in tradition and accessible globally.</w:t>
      </w:r>
    </w:p>
    <w:p>
      <w:pPr>
        <w:pStyle w:val="ListBullet"/>
      </w:pPr>
      <w:r>
        <w:t>Serve international users/NRI audiences while maintaining India-specific pricing.</w:t>
      </w:r>
    </w:p>
    <w:p>
      <w:pPr>
        <w:pStyle w:val="ListBullet"/>
      </w:pPr>
      <w:r>
        <w:t>Keep Everyday Yoga and Yoga Therapy clearly distinct rather than treating Therapy as a premium class.</w:t>
      </w:r>
    </w:p>
    <w:p>
      <w:pPr>
        <w:pStyle w:val="ListBullet"/>
      </w:pPr>
      <w:r>
        <w:t>Make joining a live class extremely fast and low-friction.</w:t>
      </w:r>
    </w:p>
    <w:p>
      <w:pPr>
        <w:pStyle w:val="ListBullet"/>
      </w:pPr>
      <w:r>
        <w:t>Make Yoga Therapy professional, assessed, individualized, and centrally coordinated.</w:t>
      </w:r>
    </w:p>
    <w:p>
      <w:pPr>
        <w:pStyle w:val="ListBullet"/>
      </w:pPr>
      <w:r>
        <w:t>Create daily reasons to open the app without forcing a mandatory daily-practice habit.</w:t>
      </w:r>
    </w:p>
    <w:p>
      <w:pPr>
        <w:pStyle w:val="Heading1"/>
      </w:pPr>
      <w:r>
        <w:t>3. Programs &amp; Pricing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Program</w:t>
            </w:r>
          </w:p>
        </w:tc>
        <w:tc>
          <w:tcPr>
            <w:tcW w:type="dxa" w:w="2016"/>
          </w:tcPr>
          <w:p>
            <w:r>
              <w:rPr>
                <w:b/>
              </w:rPr>
              <w:t>India</w:t>
            </w:r>
          </w:p>
        </w:tc>
        <w:tc>
          <w:tcPr>
            <w:tcW w:type="dxa" w:w="2016"/>
          </w:tcPr>
          <w:p>
            <w:r>
              <w:rPr>
                <w:b/>
              </w:rPr>
              <w:t>International</w:t>
            </w:r>
          </w:p>
        </w:tc>
        <w:tc>
          <w:tcPr>
            <w:tcW w:type="dxa" w:w="2016"/>
          </w:tcPr>
          <w:p>
            <w:r>
              <w:rPr>
                <w:b/>
              </w:rPr>
              <w:t>Sessions</w:t>
            </w:r>
          </w:p>
        </w:tc>
        <w:tc>
          <w:tcPr>
            <w:tcW w:type="dxa" w:w="2016"/>
          </w:tcPr>
          <w:p>
            <w:r>
              <w:rPr>
                <w:b/>
              </w:rPr>
              <w:t>Core Model</w:t>
            </w:r>
          </w:p>
        </w:tc>
      </w:tr>
      <w:tr>
        <w:tc>
          <w:tcPr>
            <w:tcW w:type="dxa" w:w="2016"/>
          </w:tcPr>
          <w:p>
            <w:r>
              <w:t>Everyday Yoga</w:t>
            </w:r>
          </w:p>
        </w:tc>
        <w:tc>
          <w:tcPr>
            <w:tcW w:type="dxa" w:w="2016"/>
          </w:tcPr>
          <w:p>
            <w:r>
              <w:t>₹2,000 / billing cycle</w:t>
            </w:r>
          </w:p>
        </w:tc>
        <w:tc>
          <w:tcPr>
            <w:tcW w:type="dxa" w:w="2016"/>
          </w:tcPr>
          <w:p>
            <w:r>
              <w:t>$59 / billing cycle</w:t>
            </w:r>
          </w:p>
        </w:tc>
        <w:tc>
          <w:tcPr>
            <w:tcW w:type="dxa" w:w="2016"/>
          </w:tcPr>
          <w:p>
            <w:r>
              <w:t>20 live group sessions</w:t>
            </w:r>
          </w:p>
        </w:tc>
        <w:tc>
          <w:tcPr>
            <w:tcW w:type="dxa" w:w="2016"/>
          </w:tcPr>
          <w:p>
            <w:r>
              <w:t>Flexible batch choice; fixed weekday timetable</w:t>
            </w:r>
          </w:p>
        </w:tc>
      </w:tr>
      <w:tr>
        <w:tc>
          <w:tcPr>
            <w:tcW w:type="dxa" w:w="2016"/>
          </w:tcPr>
          <w:p>
            <w:r>
              <w:t>Yoga Therapy</w:t>
            </w:r>
          </w:p>
        </w:tc>
        <w:tc>
          <w:tcPr>
            <w:tcW w:type="dxa" w:w="2016"/>
          </w:tcPr>
          <w:p>
            <w:r>
              <w:t>₹5,000 / billing cycle</w:t>
            </w:r>
          </w:p>
        </w:tc>
        <w:tc>
          <w:tcPr>
            <w:tcW w:type="dxa" w:w="2016"/>
          </w:tcPr>
          <w:p>
            <w:r>
              <w:t>$120 / billing cycle</w:t>
            </w:r>
          </w:p>
        </w:tc>
        <w:tc>
          <w:tcPr>
            <w:tcW w:type="dxa" w:w="2016"/>
          </w:tcPr>
          <w:p>
            <w:r>
              <w:t>20 live individual monitored sessions</w:t>
            </w:r>
          </w:p>
        </w:tc>
        <w:tc>
          <w:tcPr>
            <w:tcW w:type="dxa" w:w="2016"/>
          </w:tcPr>
          <w:p>
            <w:r>
              <w:t>Assessment + consultation + assigned therapist</w:t>
            </w:r>
          </w:p>
        </w:tc>
      </w:tr>
    </w:tbl>
    <w:p>
      <w:r>
        <w:t>Billing cycle: personal 30-day/billing cycle. Unused sessions expire at the end of the cycle and never carry forward.</w:t>
      </w:r>
    </w:p>
    <w:p>
      <w:pPr>
        <w:pStyle w:val="ListBullet"/>
      </w:pPr>
      <w:r>
        <w:t>Memberships do NOT auto-renew. Students manually renew each cycle.</w:t>
      </w:r>
    </w:p>
    <w:p>
      <w:pPr>
        <w:pStyle w:val="ListBullet"/>
      </w:pPr>
      <w:r>
        <w:t>Renewal reminder: one push notification on the expiry day.</w:t>
      </w:r>
    </w:p>
    <w:p>
      <w:pPr>
        <w:pStyle w:val="ListBullet"/>
      </w:pPr>
      <w:r>
        <w:t>No refunds once a membership cycle has started.</w:t>
      </w:r>
    </w:p>
    <w:p>
      <w:pPr>
        <w:pStyle w:val="ListBullet"/>
      </w:pPr>
      <w:r>
        <w:t>Cancellation is self-service and takes effect at the end of the current paid cycle.</w:t>
      </w:r>
    </w:p>
    <w:p>
      <w:pPr>
        <w:pStyle w:val="ListBullet"/>
      </w:pPr>
      <w:r>
        <w:t>No pause feature.</w:t>
      </w:r>
    </w:p>
    <w:p>
      <w:pPr>
        <w:pStyle w:val="ListBullet"/>
      </w:pPr>
      <w:r>
        <w:t>Failed renewal payment: subscription becomes inactive immediately.</w:t>
      </w:r>
    </w:p>
    <w:p>
      <w:pPr>
        <w:pStyle w:val="ListBullet"/>
      </w:pPr>
      <w:r>
        <w:t>Successful later payment automatically reactivates the subscription and starts a new cycle with 20 new sessions.</w:t>
      </w:r>
    </w:p>
    <w:p>
      <w:pPr>
        <w:pStyle w:val="ListBullet"/>
      </w:pPr>
      <w:r>
        <w:t>Additional Everyday Yoga sessions may be purchased individually after the 20-session allocation is exhausted. Price: TBD.</w:t>
      </w:r>
    </w:p>
    <w:p>
      <w:pPr>
        <w:pStyle w:val="ListBullet"/>
      </w:pPr>
      <w:r>
        <w:t>International users use USD; India users use INR.</w:t>
      </w:r>
    </w:p>
    <w:p>
      <w:pPr>
        <w:pStyle w:val="ListBullet"/>
      </w:pPr>
      <w:r>
        <w:t>Pricing page shows both INR and USD, with the applicable region highlighted.</w:t>
      </w:r>
    </w:p>
    <w:p>
      <w:pPr>
        <w:pStyle w:val="ListBullet"/>
      </w:pPr>
      <w:r>
        <w:t>Country/billing-country changes are admin-controlled; temporary physical location does not change pricing.</w:t>
      </w:r>
    </w:p>
    <w:p>
      <w:pPr>
        <w:pStyle w:val="ListBullet"/>
      </w:pPr>
      <w:r>
        <w:t>Payment provider: Razorpay for the platform; international capability depends on supported Razorpay configuration/countries.</w:t>
      </w:r>
    </w:p>
    <w:p>
      <w:pPr>
        <w:pStyle w:val="Heading1"/>
      </w:pPr>
      <w:r>
        <w:t>4. Account Model</w:t>
      </w:r>
    </w:p>
    <w:p>
      <w:pPr>
        <w:pStyle w:val="ListBullet"/>
      </w:pPr>
      <w:r>
        <w:t>One account works across website and mobile app.</w:t>
      </w:r>
    </w:p>
    <w:p>
      <w:pPr>
        <w:pStyle w:val="ListBullet"/>
      </w:pPr>
      <w:r>
        <w:t>Users may create an account without selecting a program.</w:t>
      </w:r>
    </w:p>
    <w:p>
      <w:pPr>
        <w:pStyle w:val="ListBullet"/>
      </w:pPr>
      <w:r>
        <w:t>Account states and subscription states are separate.</w:t>
      </w:r>
    </w:p>
    <w:p>
      <w:pPr>
        <w:pStyle w:val="ListBullet"/>
      </w:pPr>
      <w:r>
        <w:t>Account deactivated: platform access blocked.</w:t>
      </w:r>
    </w:p>
    <w:p>
      <w:pPr>
        <w:pStyle w:val="ListBullet"/>
      </w:pPr>
      <w:r>
        <w:t>Subscription inactive: account remains accessible, but paid features are locked.</w:t>
      </w:r>
    </w:p>
    <w:p>
      <w:pPr>
        <w:pStyle w:val="ListBullet"/>
      </w:pPr>
      <w:r>
        <w:t>Login options: Google, Apple, or email/password.</w:t>
      </w:r>
    </w:p>
    <w:p>
      <w:pPr>
        <w:pStyle w:val="ListBullet"/>
      </w:pPr>
      <w:r>
        <w:t>Forgot password via registered email.</w:t>
      </w:r>
    </w:p>
    <w:p>
      <w:pPr>
        <w:pStyle w:val="ListBullet"/>
      </w:pPr>
      <w:r>
        <w:t>Students can change their password themselves using the current password.</w:t>
      </w:r>
    </w:p>
    <w:p>
      <w:pPr>
        <w:pStyle w:val="ListBullet"/>
      </w:pPr>
      <w:r>
        <w:t>Email changes are admin-controlled.</w:t>
      </w:r>
    </w:p>
    <w:p>
      <w:pPr>
        <w:pStyle w:val="ListBullet"/>
      </w:pPr>
      <w:r>
        <w:t>Students can edit their profile information: name, photo, phone/WhatsApp, DOB, address/city, and relevant fields.</w:t>
      </w:r>
    </w:p>
    <w:p>
      <w:pPr>
        <w:pStyle w:val="ListBullet"/>
      </w:pPr>
      <w:r>
        <w:t>Profile photo supported.</w:t>
      </w:r>
    </w:p>
    <w:p>
      <w:pPr>
        <w:pStyle w:val="ListBullet"/>
      </w:pPr>
      <w:r>
        <w:t>Students stay logged in until they log out.</w:t>
      </w:r>
    </w:p>
    <w:p>
      <w:pPr>
        <w:pStyle w:val="ListBullet"/>
      </w:pPr>
      <w:r>
        <w:t>Biometric unlock is automatically enabled on supported devices and can be disabled by the student.</w:t>
      </w:r>
    </w:p>
    <w:p>
      <w:pPr>
        <w:pStyle w:val="ListBullet"/>
      </w:pPr>
      <w:r>
        <w:t>No automatic inactivity timeout.</w:t>
      </w:r>
    </w:p>
    <w:p>
      <w:pPr>
        <w:pStyle w:val="ListBullet"/>
      </w:pPr>
      <w:r>
        <w:t>Students can log out current device and remotely log out all other devices.</w:t>
      </w:r>
    </w:p>
    <w:p>
      <w:pPr>
        <w:pStyle w:val="ListBullet"/>
      </w:pPr>
      <w:r>
        <w:t>No student device list.</w:t>
      </w:r>
    </w:p>
    <w:p>
      <w:pPr>
        <w:pStyle w:val="ListBullet"/>
      </w:pPr>
      <w:r>
        <w:t>No separate 2FA requirement initially for students or staff.</w:t>
      </w:r>
    </w:p>
    <w:p>
      <w:pPr>
        <w:pStyle w:val="ListBullet"/>
      </w:pPr>
      <w:r>
        <w:t>Account deletion is immediate after strong confirmation; legally required retained records may remain.</w:t>
      </w:r>
    </w:p>
    <w:p>
      <w:pPr>
        <w:pStyle w:val="ListBullet"/>
      </w:pPr>
      <w:r>
        <w:t>Deleted users can register again later as a new account.</w:t>
      </w:r>
    </w:p>
    <w:p>
      <w:pPr>
        <w:pStyle w:val="ListBullet"/>
      </w:pPr>
      <w:r>
        <w:t>One Everyday Yoga free trial per real person, including after account deletion/re-registration; each individual household member can have their own trial.</w:t>
      </w:r>
    </w:p>
    <w:p>
      <w:pPr>
        <w:pStyle w:val="ListBullet"/>
      </w:pPr>
      <w:r>
        <w:t>English only initially; architecture should permit future localization, but FAQ is English-only by decision.</w:t>
      </w:r>
    </w:p>
    <w:p>
      <w:pPr>
        <w:pStyle w:val="ListBullet"/>
      </w:pPr>
      <w:r>
        <w:t>Responsive mobile + tablet support.</w:t>
      </w:r>
    </w:p>
    <w:p>
      <w:pPr>
        <w:pStyle w:val="Heading1"/>
      </w:pPr>
      <w:r>
        <w:t>5. Membership Eligibility</w:t>
      </w:r>
    </w:p>
    <w:p>
      <w:pPr>
        <w:pStyle w:val="ListBullet"/>
      </w:pPr>
      <w:r>
        <w:t>A person cannot hold Everyday Yoga and Yoga Therapy memberships simultaneously.</w:t>
      </w:r>
    </w:p>
    <w:p>
      <w:pPr>
        <w:pStyle w:val="ListBullet"/>
      </w:pPr>
      <w:r>
        <w:t>To switch programs, the student cancels the current membership first, then enrolls in the other program.</w:t>
      </w:r>
    </w:p>
    <w:p>
      <w:pPr>
        <w:pStyle w:val="ListBullet"/>
      </w:pPr>
      <w:r>
        <w:t>Family members may independently choose either program.</w:t>
      </w:r>
    </w:p>
    <w:p>
      <w:pPr>
        <w:pStyle w:val="ListBullet"/>
      </w:pPr>
      <w:r>
        <w:t>Free trial is available to both Indian and international users.</w:t>
      </w:r>
    </w:p>
    <w:p>
      <w:pPr>
        <w:pStyle w:val="ListBullet"/>
      </w:pPr>
      <w:r>
        <w:t>Everyday Yoga: one lifetime free trial session; no payment details required.</w:t>
      </w:r>
    </w:p>
    <w:p>
      <w:pPr>
        <w:pStyle w:val="ListBullet"/>
      </w:pPr>
      <w:r>
        <w:t>Trial user access is limited to the selected trial class and basic account screens.</w:t>
      </w:r>
    </w:p>
    <w:p>
      <w:pPr>
        <w:pStyle w:val="ListBullet"/>
      </w:pPr>
      <w:r>
        <w:t>After trial, account remains active but member features are locked until subscription.</w:t>
      </w:r>
    </w:p>
    <w:p>
      <w:pPr>
        <w:pStyle w:val="ListBullet"/>
      </w:pPr>
      <w:r>
        <w:t>Trial users can only take one free trial total, regardless of batch.</w:t>
      </w:r>
    </w:p>
    <w:p>
      <w:pPr>
        <w:pStyle w:val="ListBullet"/>
      </w:pPr>
      <w:r>
        <w:t>Trial users cannot access the full member timetable.</w:t>
      </w:r>
    </w:p>
    <w:p>
      <w:pPr>
        <w:pStyle w:val="Heading1"/>
      </w:pPr>
      <w:r>
        <w:t>6. Everyday Yoga — Functional Requirements</w:t>
      </w:r>
    </w:p>
    <w:p>
      <w:pPr>
        <w:pStyle w:val="ListBullet"/>
      </w:pPr>
      <w:r>
        <w:t>20 live Google Meet group sessions per personal billing cycle.</w:t>
      </w:r>
    </w:p>
    <w:p>
      <w:pPr>
        <w:pStyle w:val="ListBullet"/>
      </w:pPr>
      <w:r>
        <w:t>Classes run Monday–Friday only.</w:t>
      </w:r>
    </w:p>
    <w:p>
      <w:pPr>
        <w:pStyle w:val="ListBullet"/>
      </w:pPr>
      <w:r>
        <w:t>Fixed recurring timetable; same timetable each weekday unless a specific occurrence is changed/cancelled.</w:t>
      </w:r>
    </w:p>
    <w:p>
      <w:pPr>
        <w:pStyle w:val="ListBullet"/>
      </w:pPr>
      <w:r>
        <w:t>No booking required.</w:t>
      </w:r>
    </w:p>
    <w:p>
      <w:pPr>
        <w:pStyle w:val="ListBullet"/>
      </w:pPr>
      <w:r>
        <w:t>Student may join any available Everyday Yoga batch on any day.</w:t>
      </w:r>
    </w:p>
    <w:p>
      <w:pPr>
        <w:pStyle w:val="ListBullet"/>
      </w:pPr>
      <w:r>
        <w:t>Multiple Everyday Yoga classes on the same day are allowed; each attended class can consume one session.</w:t>
      </w:r>
    </w:p>
    <w:p>
      <w:pPr>
        <w:pStyle w:val="ListBullet"/>
      </w:pPr>
      <w:r>
        <w:t>No class levels; anyone can join any Everyday Yoga batch.</w:t>
      </w:r>
    </w:p>
    <w:p>
      <w:pPr>
        <w:pStyle w:val="ListBullet"/>
      </w:pPr>
      <w:r>
        <w:t>Student sees available batches with teacher, theme, start time, duration, and availability state.</w:t>
      </w:r>
    </w:p>
    <w:p>
      <w:pPr>
        <w:pStyle w:val="ListBullet"/>
      </w:pPr>
      <w:r>
        <w:t>Students do not see exact live attendance numbers.</w:t>
      </w:r>
    </w:p>
    <w:p>
      <w:pPr>
        <w:pStyle w:val="ListBullet"/>
      </w:pPr>
      <w:r>
        <w:t>Admin/Founder controls batch capacity; full batches cannot accept further check-ins.</w:t>
      </w:r>
    </w:p>
    <w:p>
      <w:pPr>
        <w:pStyle w:val="ListBullet"/>
      </w:pPr>
      <w:r>
        <w:t>Admin can change capacity dynamically.</w:t>
      </w:r>
    </w:p>
    <w:p>
      <w:pPr>
        <w:pStyle w:val="ListBullet"/>
      </w:pPr>
      <w:r>
        <w:t>Admin can cancel a single occurrence without changing the recurring timetable.</w:t>
      </w:r>
    </w:p>
    <w:p>
      <w:pPr>
        <w:pStyle w:val="ListBullet"/>
      </w:pPr>
      <w:r>
        <w:t>Admin can create one-time extra classes.</w:t>
      </w:r>
    </w:p>
    <w:p>
      <w:pPr>
        <w:pStyle w:val="ListBullet"/>
      </w:pPr>
      <w:r>
        <w:t>One-time extra classes use normal session credits.</w:t>
      </w:r>
    </w:p>
    <w:p>
      <w:pPr>
        <w:pStyle w:val="ListBullet"/>
      </w:pPr>
      <w:r>
        <w:t>Admin can create special free/no-credit classes with unlimited capacity and choose their audience.</w:t>
      </w:r>
    </w:p>
    <w:p>
      <w:pPr>
        <w:pStyle w:val="ListBullet"/>
      </w:pPr>
      <w:r>
        <w:t>Student check-in opens 30 minutes before class.</w:t>
      </w:r>
    </w:p>
    <w:p>
      <w:pPr>
        <w:pStyle w:val="ListBullet"/>
      </w:pPr>
      <w:r>
        <w:t>Late check-in remains possible indefinitely until trainer finalizes attendance.</w:t>
      </w:r>
    </w:p>
    <w:p>
      <w:pPr>
        <w:pStyle w:val="ListBullet"/>
      </w:pPr>
      <w:r>
        <w:t>Trainer verifies/edits student check-ins and may manually add a student as Present.</w:t>
      </w:r>
    </w:p>
    <w:p>
      <w:pPr>
        <w:pStyle w:val="ListBullet"/>
      </w:pPr>
      <w:r>
        <w:t>Only trainer-finalized Present attendance deducts one session.</w:t>
      </w:r>
    </w:p>
    <w:p>
      <w:pPr>
        <w:pStyle w:val="ListBullet"/>
      </w:pPr>
      <w:r>
        <w:t>Student cannot edit attendance.</w:t>
      </w:r>
    </w:p>
    <w:p>
      <w:pPr>
        <w:pStyle w:val="ListBullet"/>
      </w:pPr>
      <w:r>
        <w:t>Founder/Admin can override/edit attendance and audit all changes.</w:t>
      </w:r>
    </w:p>
    <w:p>
      <w:pPr>
        <w:pStyle w:val="ListBullet"/>
      </w:pPr>
      <w:r>
        <w:t>Each trainer manages attendance for their own Everyday Yoga batch.</w:t>
      </w:r>
    </w:p>
    <w:p>
      <w:pPr>
        <w:pStyle w:val="Heading1"/>
      </w:pPr>
      <w:r>
        <w:t>7. Live Class / Google Meet Experience</w:t>
      </w:r>
    </w:p>
    <w:p>
      <w:pPr>
        <w:pStyle w:val="ListBullet"/>
      </w:pPr>
      <w:r>
        <w:t>Google Meet is the live delivery platform; Shakti app/website are not video-conferencing platforms.</w:t>
      </w:r>
    </w:p>
    <w:p>
      <w:pPr>
        <w:pStyle w:val="ListBullet"/>
      </w:pPr>
      <w:r>
        <w:t>Meet links are stored in the backend, never hard-coded in the app.</w:t>
      </w:r>
    </w:p>
    <w:p>
      <w:pPr>
        <w:pStyle w:val="ListBullet"/>
      </w:pPr>
      <w:r>
        <w:t>Founder/Admin controls Meet links; trainers cannot change them unless explicitly authorized.</w:t>
      </w:r>
    </w:p>
    <w:p>
      <w:pPr>
        <w:pStyle w:val="ListBullet"/>
      </w:pPr>
      <w:r>
        <w:t>Changing a batch/teacher Meet link updates all affected students dynamically.</w:t>
      </w:r>
    </w:p>
    <w:p>
      <w:pPr>
        <w:pStyle w:val="ListBullet"/>
      </w:pPr>
      <w:r>
        <w:t>Eligible students can see the Join button/link before class.</w:t>
      </w:r>
    </w:p>
    <w:p>
      <w:pPr>
        <w:pStyle w:val="ListBullet"/>
      </w:pPr>
      <w:r>
        <w:t>Recommended interaction: Join activates 30 minutes before start.</w:t>
      </w:r>
    </w:p>
    <w:p>
      <w:pPr>
        <w:pStyle w:val="ListBullet"/>
      </w:pPr>
      <w:r>
        <w:t>Join remains available from class start until the scheduled end time.</w:t>
      </w:r>
    </w:p>
    <w:p>
      <w:pPr>
        <w:pStyle w:val="ListBullet"/>
      </w:pPr>
      <w:r>
        <w:t>Students may copy/share the Meet link.</w:t>
      </w:r>
    </w:p>
    <w:p>
      <w:pPr>
        <w:pStyle w:val="ListBullet"/>
      </w:pPr>
      <w:r>
        <w:t>After class ends, the Join/Meet link is hidden.</w:t>
      </w:r>
    </w:p>
    <w:p>
      <w:pPr>
        <w:pStyle w:val="ListBullet"/>
      </w:pPr>
      <w:r>
        <w:t>Show LIVE NOW status during the live window.</w:t>
      </w:r>
    </w:p>
    <w:p>
      <w:pPr>
        <w:pStyle w:val="ListBullet"/>
      </w:pPr>
      <w:r>
        <w:t>Show countdown to next class/session.</w:t>
      </w:r>
    </w:p>
    <w:p>
      <w:pPr>
        <w:pStyle w:val="ListBullet"/>
      </w:pPr>
      <w:r>
        <w:t>One push reminder is sent 10 minutes before a session.</w:t>
      </w:r>
    </w:p>
    <w:p>
      <w:pPr>
        <w:pStyle w:val="ListBullet"/>
      </w:pPr>
      <w:r>
        <w:t>The same countdown/join logic applies to Yoga Therapy sessions where applicable.</w:t>
      </w:r>
    </w:p>
    <w:p>
      <w:pPr>
        <w:pStyle w:val="ListBullet"/>
      </w:pPr>
      <w:r>
        <w:t>Everyday Yoga class cancellation or teacher/time change triggers immediate push notification.</w:t>
      </w:r>
    </w:p>
    <w:p>
      <w:pPr>
        <w:pStyle w:val="ListBullet"/>
      </w:pPr>
      <w:r>
        <w:t>Everyday Yoga timetable is hidden for inactive students until renewal.</w:t>
      </w:r>
    </w:p>
    <w:p>
      <w:pPr>
        <w:pStyle w:val="Heading1"/>
      </w:pPr>
      <w:r>
        <w:t>8. Yoga Therapy — Admission &amp; Assessment</w:t>
      </w:r>
    </w:p>
    <w:p>
      <w:r>
        <w:t>Yoga Therapy is a professional, individualized service and must not be represented as a generic class. The platform must support assessment, consultation, therapist recommendation, payment, central scheduling, session attendance, progress tracking, and secure communication.</w:t>
      </w:r>
    </w:p>
    <w:p>
      <w:pPr>
        <w:pStyle w:val="ListNumber"/>
      </w:pPr>
      <w:r>
        <w:t>Applicant opens Yoga Therapy information and intake.</w:t>
      </w:r>
    </w:p>
    <w:p>
      <w:pPr>
        <w:pStyle w:val="ListNumber"/>
      </w:pPr>
      <w:r>
        <w:t>Applicant completes intake in one sitting.</w:t>
      </w:r>
    </w:p>
    <w:p>
      <w:pPr>
        <w:pStyle w:val="ListNumber"/>
      </w:pPr>
      <w:r>
        <w:t>Progress indicator is shown throughout the form.</w:t>
      </w:r>
    </w:p>
    <w:p>
      <w:pPr>
        <w:pStyle w:val="ListNumber"/>
      </w:pPr>
      <w:r>
        <w:t>Applicant reviews all answers before final submission.</w:t>
      </w:r>
    </w:p>
    <w:p>
      <w:pPr>
        <w:pStyle w:val="ListNumber"/>
      </w:pPr>
      <w:r>
        <w:t>After submission, applicant can edit until therapist review begins.</w:t>
      </w:r>
    </w:p>
    <w:p>
      <w:pPr>
        <w:pStyle w:val="ListNumber"/>
      </w:pPr>
      <w:r>
        <w:t>Applicant receives in-app confirmation and push notification.</w:t>
      </w:r>
    </w:p>
    <w:p>
      <w:pPr>
        <w:pStyle w:val="ListNumber"/>
      </w:pPr>
      <w:r>
        <w:t>Internal therapist/team reviews the intake.</w:t>
      </w:r>
    </w:p>
    <w:p>
      <w:pPr>
        <w:pStyle w:val="ListNumber"/>
      </w:pPr>
      <w:r>
        <w:t>Assessment status visible to applicant: Submitted, Under Review, Consultation Required, Recommended, Recommended with Conditions.</w:t>
      </w:r>
    </w:p>
    <w:p>
      <w:pPr>
        <w:pStyle w:val="ListNumber"/>
      </w:pPr>
      <w:r>
        <w:t>Not Recommended is communicated by the team and is not displayed as a visible applicant status.</w:t>
      </w:r>
    </w:p>
    <w:p>
      <w:pPr>
        <w:pStyle w:val="ListNumber"/>
      </w:pPr>
      <w:r>
        <w:t>Recommended with Conditions is shown only as a status; detailed conditions/next steps are communicated separately.</w:t>
      </w:r>
    </w:p>
    <w:p>
      <w:pPr>
        <w:pStyle w:val="ListNumber"/>
      </w:pPr>
      <w:r>
        <w:t>When Recommended, payment automatically unlocks.</w:t>
      </w:r>
    </w:p>
    <w:p>
      <w:pPr>
        <w:pStyle w:val="ListNumber"/>
      </w:pPr>
      <w:r>
        <w:t>If payment is incomplete, one push reminder is sent 24 hours after recommendation.</w:t>
      </w:r>
    </w:p>
    <w:p>
      <w:pPr>
        <w:pStyle w:val="ListNumber"/>
      </w:pPr>
      <w:r>
        <w:t>Yoga Therapy has no free trial.</w:t>
      </w:r>
    </w:p>
    <w:p>
      <w:pPr>
        <w:pStyle w:val="ListNumber"/>
      </w:pPr>
      <w:r>
        <w:t>After payment, Founder/Admin manually coordinates and schedules the first session.</w:t>
      </w:r>
    </w:p>
    <w:p>
      <w:pPr>
        <w:pStyle w:val="ListNumber"/>
      </w:pPr>
      <w:r>
        <w:t>All 20 sessions are centrally scheduled by Founder/Admin; patient does not self-book.</w:t>
      </w:r>
    </w:p>
    <w:p>
      <w:pPr>
        <w:pStyle w:val="Heading2"/>
      </w:pPr>
      <w:r>
        <w:t>9. Yoga Therapy Intake Fields</w:t>
      </w:r>
    </w:p>
    <w:p>
      <w:pPr>
        <w:pStyle w:val="ListBullet"/>
      </w:pPr>
      <w:r>
        <w:t>Full name</w:t>
      </w:r>
    </w:p>
    <w:p>
      <w:pPr>
        <w:pStyle w:val="ListBullet"/>
      </w:pPr>
      <w:r>
        <w:t>Address/city</w:t>
      </w:r>
    </w:p>
    <w:p>
      <w:pPr>
        <w:pStyle w:val="ListBullet"/>
      </w:pPr>
      <w:r>
        <w:t>Email</w:t>
      </w:r>
    </w:p>
    <w:p>
      <w:pPr>
        <w:pStyle w:val="ListBullet"/>
      </w:pPr>
      <w:r>
        <w:t>Phone/WhatsApp</w:t>
      </w:r>
    </w:p>
    <w:p>
      <w:pPr>
        <w:pStyle w:val="ListBullet"/>
      </w:pPr>
      <w:r>
        <w:t>Age/DOB</w:t>
      </w:r>
    </w:p>
    <w:p>
      <w:pPr>
        <w:pStyle w:val="ListBullet"/>
      </w:pPr>
      <w:r>
        <w:t>Gender</w:t>
      </w:r>
    </w:p>
    <w:p>
      <w:pPr>
        <w:pStyle w:val="ListBullet"/>
      </w:pPr>
      <w:r>
        <w:t>Occupation</w:t>
      </w:r>
    </w:p>
    <w:p>
      <w:pPr>
        <w:pStyle w:val="ListBullet"/>
      </w:pPr>
      <w:r>
        <w:t>Main complaint / health concern (multi-select)</w:t>
      </w:r>
    </w:p>
    <w:p>
      <w:pPr>
        <w:pStyle w:val="ListBullet"/>
      </w:pPr>
      <w:r>
        <w:t>Describe the issue</w:t>
      </w:r>
    </w:p>
    <w:p>
      <w:pPr>
        <w:pStyle w:val="ListBullet"/>
      </w:pPr>
      <w:r>
        <w:t>Duration/history of present illness</w:t>
      </w:r>
    </w:p>
    <w:p>
      <w:pPr>
        <w:pStyle w:val="ListBullet"/>
      </w:pPr>
      <w:r>
        <w:t>Recent injury or surgery (yes/no + details)</w:t>
      </w:r>
    </w:p>
    <w:p>
      <w:pPr>
        <w:pStyle w:val="ListBullet"/>
      </w:pPr>
      <w:r>
        <w:t>Other medical conditions</w:t>
      </w:r>
    </w:p>
    <w:p>
      <w:pPr>
        <w:pStyle w:val="ListBullet"/>
      </w:pPr>
      <w:r>
        <w:t>Family history (yes/no + details)</w:t>
      </w:r>
    </w:p>
    <w:p>
      <w:pPr>
        <w:pStyle w:val="ListBullet"/>
      </w:pPr>
      <w:r>
        <w:t>Height</w:t>
      </w:r>
    </w:p>
    <w:p>
      <w:pPr>
        <w:pStyle w:val="ListBullet"/>
      </w:pPr>
      <w:r>
        <w:t>Weight</w:t>
      </w:r>
    </w:p>
    <w:p>
      <w:pPr>
        <w:pStyle w:val="ListBullet"/>
      </w:pPr>
      <w:r>
        <w:t>BMI auto-calculated</w:t>
      </w:r>
    </w:p>
    <w:p>
      <w:pPr>
        <w:pStyle w:val="ListBullet"/>
      </w:pPr>
      <w:r>
        <w:t>Current medications/treatment</w:t>
      </w:r>
    </w:p>
    <w:p>
      <w:pPr>
        <w:pStyle w:val="ListBullet"/>
      </w:pPr>
      <w:r>
        <w:t>Previous Yoga Therapy (yes/no + duration/outcome)</w:t>
      </w:r>
    </w:p>
    <w:p>
      <w:pPr>
        <w:pStyle w:val="ListBullet"/>
      </w:pPr>
      <w:r>
        <w:t>Medical reports/prescriptions/scans upload</w:t>
      </w:r>
    </w:p>
    <w:p>
      <w:pPr>
        <w:pStyle w:val="ListBullet"/>
      </w:pPr>
      <w:r>
        <w:t>Consent</w:t>
      </w:r>
    </w:p>
    <w:p>
      <w:pPr>
        <w:pStyle w:val="ListBullet"/>
      </w:pPr>
      <w:r>
        <w:t>Conditional pain severity and other condition-specific questions where applicable</w:t>
      </w:r>
    </w:p>
    <w:p>
      <w:pPr>
        <w:pStyle w:val="ListBullet"/>
      </w:pPr>
      <w:r>
        <w:t>Emergency contact for Yoga Therapy students</w:t>
      </w:r>
    </w:p>
    <w:p>
      <w:pPr>
        <w:pStyle w:val="Heading1"/>
      </w:pPr>
      <w:r>
        <w:t>10. Yoga Therapy Scheduling &amp; Sessions</w:t>
      </w:r>
    </w:p>
    <w:p>
      <w:pPr>
        <w:pStyle w:val="ListBullet"/>
      </w:pPr>
      <w:r>
        <w:t>20 live individual monitored sessions per personal billing cycle.</w:t>
      </w:r>
    </w:p>
    <w:p>
      <w:pPr>
        <w:pStyle w:val="ListBullet"/>
      </w:pPr>
      <w:r>
        <w:t>One assigned therapist is the default provider.</w:t>
      </w:r>
    </w:p>
    <w:p>
      <w:pPr>
        <w:pStyle w:val="ListBullet"/>
      </w:pPr>
      <w:r>
        <w:t>Founder/Admin controls all scheduling.</w:t>
      </w:r>
    </w:p>
    <w:p>
      <w:pPr>
        <w:pStyle w:val="ListBullet"/>
      </w:pPr>
      <w:r>
        <w:t>Patient sees the full scheduled therapy calendar with date/time, therapist, and Join button.</w:t>
      </w:r>
    </w:p>
    <w:p>
      <w:pPr>
        <w:pStyle w:val="ListBullet"/>
      </w:pPr>
      <w:r>
        <w:t>Patients are not encouraged to take multiple therapy sessions in one day.</w:t>
      </w:r>
    </w:p>
    <w:p>
      <w:pPr>
        <w:pStyle w:val="ListBullet"/>
      </w:pPr>
      <w:r>
        <w:t>If a patient needs to reschedule, it is permitted only on the same day and subject to therapist availability.</w:t>
      </w:r>
    </w:p>
    <w:p>
      <w:pPr>
        <w:pStyle w:val="ListBullet"/>
      </w:pPr>
      <w:r>
        <w:t>If same-day reschedule is unavailable, the session is deducted.</w:t>
      </w:r>
    </w:p>
    <w:p>
      <w:pPr>
        <w:pStyle w:val="ListBullet"/>
      </w:pPr>
      <w:r>
        <w:t>Unused therapy sessions expire at cycle end.</w:t>
      </w:r>
    </w:p>
    <w:p>
      <w:pPr>
        <w:pStyle w:val="ListBullet"/>
      </w:pPr>
      <w:r>
        <w:t>If therapist becomes unavailable, a substitute is arranged and the patient receives an immediate push notification.</w:t>
      </w:r>
    </w:p>
    <w:p>
      <w:pPr>
        <w:pStyle w:val="ListBullet"/>
      </w:pPr>
      <w:r>
        <w:t>The schedule continues to show the original therapist name; the substitute is not revealed in advance.</w:t>
      </w:r>
    </w:p>
    <w:p>
      <w:pPr>
        <w:pStyle w:val="ListBullet"/>
      </w:pPr>
      <w:r>
        <w:t>The substitute is revealed when the patient joins.</w:t>
      </w:r>
    </w:p>
    <w:p>
      <w:pPr>
        <w:pStyle w:val="ListBullet"/>
      </w:pPr>
      <w:r>
        <w:t>Same-day rescheduling silently updates the schedule.</w:t>
      </w:r>
    </w:p>
    <w:p>
      <w:pPr>
        <w:pStyle w:val="ListBullet"/>
      </w:pPr>
      <w:r>
        <w:t>After rescheduling, no 10-minute reminder is sent.</w:t>
      </w:r>
    </w:p>
    <w:p>
      <w:pPr>
        <w:pStyle w:val="ListBullet"/>
      </w:pPr>
      <w:r>
        <w:t>Therapist marks therapy attendance; Founder/Admin can override/audit.</w:t>
      </w:r>
    </w:p>
    <w:p>
      <w:pPr>
        <w:pStyle w:val="Heading1"/>
      </w:pPr>
      <w:r>
        <w:t>11. Yoga Therapy Progress</w:t>
      </w:r>
    </w:p>
    <w:p>
      <w:pPr>
        <w:pStyle w:val="ListBullet"/>
      </w:pPr>
      <w:r>
        <w:t>Private therapy journey section.</w:t>
      </w:r>
    </w:p>
    <w:p>
      <w:pPr>
        <w:pStyle w:val="ListBullet"/>
      </w:pPr>
      <w:r>
        <w:t>Shows sessions completed/remaining and attendance history.</w:t>
      </w:r>
    </w:p>
    <w:p>
      <w:pPr>
        <w:pStyle w:val="ListBullet"/>
      </w:pPr>
      <w:r>
        <w:t>Shows therapist recommendations.</w:t>
      </w:r>
    </w:p>
    <w:p>
      <w:pPr>
        <w:pStyle w:val="ListBullet"/>
      </w:pPr>
      <w:r>
        <w:t>Patients can submit new medical/therapy information updates for review.</w:t>
      </w:r>
    </w:p>
    <w:p>
      <w:pPr>
        <w:pStyle w:val="ListBullet"/>
      </w:pPr>
      <w:r>
        <w:t>Patient-submitted updates do not overwrite professional records.</w:t>
      </w:r>
    </w:p>
    <w:p>
      <w:pPr>
        <w:pStyle w:val="ListBullet"/>
      </w:pPr>
      <w:r>
        <w:t>Therapists can select relevant progress measurements for each patient.</w:t>
      </w:r>
    </w:p>
    <w:p>
      <w:pPr>
        <w:pStyle w:val="ListBullet"/>
      </w:pPr>
      <w:r>
        <w:t>Progress measurements can include condition-specific metrics such as pain, mobility, sleep, stress, weight/BMI, or other suitable measures.</w:t>
      </w:r>
    </w:p>
    <w:p>
      <w:pPr>
        <w:pStyle w:val="ListBullet"/>
      </w:pPr>
      <w:r>
        <w:t>Progress is displayed visually using charts/graphs.</w:t>
      </w:r>
    </w:p>
    <w:p>
      <w:pPr>
        <w:pStyle w:val="ListBullet"/>
      </w:pPr>
      <w:r>
        <w:t>No formal goal-setting system.</w:t>
      </w:r>
    </w:p>
    <w:p>
      <w:pPr>
        <w:pStyle w:val="ListBullet"/>
      </w:pPr>
      <w:r>
        <w:t>Inactive patients retain access to historical therapy journey/progress but cannot access new therapy sessions or therapy messaging.</w:t>
      </w:r>
    </w:p>
    <w:p>
      <w:pPr>
        <w:pStyle w:val="Heading1"/>
      </w:pPr>
      <w:r>
        <w:t>12. Content &amp; Engagement</w:t>
      </w:r>
    </w:p>
    <w:p>
      <w:pPr>
        <w:pStyle w:val="ListBullet"/>
      </w:pPr>
      <w:r>
        <w:t>Content is periodic but regular, not necessarily daily.</w:t>
      </w:r>
    </w:p>
    <w:p>
      <w:pPr>
        <w:pStyle w:val="ListBullet"/>
      </w:pPr>
      <w:r>
        <w:t>App resurfaces useful older content while introducing new content.</w:t>
      </w:r>
    </w:p>
    <w:p>
      <w:pPr>
        <w:pStyle w:val="ListBullet"/>
      </w:pPr>
      <w:r>
        <w:t>Content types: video, audio, article, announcement, short practice, meditation, teacher/founder message.</w:t>
      </w:r>
    </w:p>
    <w:p>
      <w:pPr>
        <w:pStyle w:val="ListBullet"/>
      </w:pPr>
      <w:r>
        <w:t>Take a Moment / Getaway Practices are optional stress-relief/work-break experiences for everyone.</w:t>
      </w:r>
    </w:p>
    <w:p>
      <w:pPr>
        <w:pStyle w:val="ListBullet"/>
      </w:pPr>
      <w:r>
        <w:t>Examples: 2-minute breathing break, 5-minute desk reset, 10-minute relaxation, screen break, midday pause, wind-down.</w:t>
      </w:r>
    </w:p>
    <w:p>
      <w:pPr>
        <w:pStyle w:val="ListBullet"/>
      </w:pPr>
      <w:r>
        <w:t>No mandatory daily practice.</w:t>
      </w:r>
    </w:p>
    <w:p>
      <w:pPr>
        <w:pStyle w:val="ListBullet"/>
      </w:pPr>
      <w:r>
        <w:t>Interactions supported: like, save/bookmark, share, comment/question, mark helpful.</w:t>
      </w:r>
    </w:p>
    <w:p>
      <w:pPr>
        <w:pStyle w:val="ListBullet"/>
      </w:pPr>
      <w:r>
        <w:t>Content comments/questions are managed by the internal content/admin team.</w:t>
      </w:r>
    </w:p>
    <w:p>
      <w:pPr>
        <w:pStyle w:val="ListBullet"/>
      </w:pPr>
      <w:r>
        <w:t>No individual teacher/founder follow system.</w:t>
      </w:r>
    </w:p>
    <w:p>
      <w:pPr>
        <w:pStyle w:val="ListBullet"/>
      </w:pPr>
      <w:r>
        <w:t>Social content is centrally managed and selectively surfaced; app does not recreate a social network.</w:t>
      </w:r>
    </w:p>
    <w:p>
      <w:pPr>
        <w:pStyle w:val="ListBullet"/>
      </w:pPr>
      <w:r>
        <w:t>Public content sharing uses public preview + app experience.</w:t>
      </w:r>
    </w:p>
    <w:p>
      <w:pPr>
        <w:pStyle w:val="ListBullet"/>
      </w:pPr>
      <w:r>
        <w:t>Shared pages include a prominent Join Shakti / Start Your Journey CTA.</w:t>
      </w:r>
    </w:p>
    <w:p>
      <w:pPr>
        <w:pStyle w:val="ListBullet"/>
      </w:pPr>
      <w:r>
        <w:t>All published content is publicly attributed as 'By Acharya Swastik' regardless of the internal creator.</w:t>
      </w:r>
    </w:p>
    <w:p>
      <w:pPr>
        <w:pStyle w:val="ListBullet"/>
      </w:pPr>
      <w:r>
        <w:t>Internal creator metadata is retained for admin accountability.</w:t>
      </w:r>
    </w:p>
    <w:p>
      <w:pPr>
        <w:pStyle w:val="ListBullet"/>
      </w:pPr>
      <w:r>
        <w:t>Shakti branding/watermark is applied to applicable visual/video content and downloadable content where technically appropriate.</w:t>
      </w:r>
    </w:p>
    <w:p>
      <w:pPr>
        <w:pStyle w:val="ListBullet"/>
      </w:pPr>
      <w:r>
        <w:t>Admin decides whether each content item is downloadable.</w:t>
      </w:r>
    </w:p>
    <w:p>
      <w:pPr>
        <w:pStyle w:val="ListBullet"/>
      </w:pPr>
      <w:r>
        <w:t>Downloaded content is app-contained and cannot be exported/shared as the raw file.</w:t>
      </w:r>
    </w:p>
    <w:p>
      <w:pPr>
        <w:pStyle w:val="ListBullet"/>
      </w:pPr>
      <w:r>
        <w:t>Downloaded content remains permanently available even after membership expiry or account deletion, subject to technical/platform constraints and content rights.</w:t>
      </w:r>
    </w:p>
    <w:p>
      <w:pPr>
        <w:pStyle w:val="ListBullet"/>
      </w:pPr>
      <w:r>
        <w:t>External sharing is enabled per content item.</w:t>
      </w:r>
    </w:p>
    <w:p>
      <w:pPr>
        <w:pStyle w:val="ListBullet"/>
      </w:pPr>
      <w:r>
        <w:t>No global app search initially.</w:t>
      </w:r>
    </w:p>
    <w:p>
      <w:pPr>
        <w:pStyle w:val="ListBullet"/>
      </w:pPr>
      <w:r>
        <w:t>No global search across content/classes/teachers.</w:t>
      </w:r>
    </w:p>
    <w:p>
      <w:pPr>
        <w:pStyle w:val="Heading1"/>
      </w:pPr>
      <w:r>
        <w:t>13. Notifications &amp; Announcements</w:t>
      </w:r>
    </w:p>
    <w:p>
      <w:pPr>
        <w:pStyle w:val="ListBullet"/>
      </w:pPr>
      <w:r>
        <w:t>Push notifications are enabled by default.</w:t>
      </w:r>
    </w:p>
    <w:p>
      <w:pPr>
        <w:pStyle w:val="ListBullet"/>
      </w:pPr>
      <w:r>
        <w:t>Push notifications are the only outbound notification channel initially.</w:t>
      </w:r>
    </w:p>
    <w:p>
      <w:pPr>
        <w:pStyle w:val="ListBullet"/>
      </w:pPr>
      <w:r>
        <w:t>No automatic notification follow-ups if a user ignores a notification.</w:t>
      </w:r>
    </w:p>
    <w:p>
      <w:pPr>
        <w:pStyle w:val="ListBullet"/>
      </w:pPr>
      <w:r>
        <w:t>Notification history/inbox exists inside the app.</w:t>
      </w:r>
    </w:p>
    <w:p>
      <w:pPr>
        <w:pStyle w:val="ListBullet"/>
      </w:pPr>
      <w:r>
        <w:t>Notifications are one chronological list; no categories.</w:t>
      </w:r>
    </w:p>
    <w:p>
      <w:pPr>
        <w:pStyle w:val="ListBullet"/>
      </w:pPr>
      <w:r>
        <w:t>Notifications are automatically marked read when opened; users cannot manually toggle read/unread.</w:t>
      </w:r>
    </w:p>
    <w:p>
      <w:pPr>
        <w:pStyle w:val="ListBullet"/>
      </w:pPr>
      <w:r>
        <w:t>App icon shows unread notification badge.</w:t>
      </w:r>
    </w:p>
    <w:p>
      <w:pPr>
        <w:pStyle w:val="ListBullet"/>
      </w:pPr>
      <w:r>
        <w:t>Admin can create in-app announcements/banners.</w:t>
      </w:r>
    </w:p>
    <w:p>
      <w:pPr>
        <w:pStyle w:val="ListBullet"/>
      </w:pPr>
      <w:r>
        <w:t>Announcements are dismissible.</w:t>
      </w:r>
    </w:p>
    <w:p>
      <w:pPr>
        <w:pStyle w:val="ListBullet"/>
      </w:pPr>
      <w:r>
        <w:t>Important announcements remain visible until dismissed.</w:t>
      </w:r>
    </w:p>
    <w:p>
      <w:pPr>
        <w:pStyle w:val="ListBullet"/>
      </w:pPr>
      <w:r>
        <w:t>Admin can target announcements by audience.</w:t>
      </w:r>
    </w:p>
    <w:p>
      <w:pPr>
        <w:pStyle w:val="ListBullet"/>
      </w:pPr>
      <w:r>
        <w:t>Admin can schedule announcement start and expiry.</w:t>
      </w:r>
    </w:p>
    <w:p>
      <w:pPr>
        <w:pStyle w:val="ListBullet"/>
      </w:pPr>
      <w:r>
        <w:t>Admin can pin/unpin announcements.</w:t>
      </w:r>
    </w:p>
    <w:p>
      <w:pPr>
        <w:pStyle w:val="ListBullet"/>
      </w:pPr>
      <w:r>
        <w:t>Important and Pin are separate controls.</w:t>
      </w:r>
    </w:p>
    <w:p>
      <w:pPr>
        <w:pStyle w:val="ListBullet"/>
      </w:pPr>
      <w:r>
        <w:t>Important can receive stronger visual treatment and trigger push notification.</w:t>
      </w:r>
    </w:p>
    <w:p>
      <w:pPr>
        <w:pStyle w:val="Heading1"/>
      </w:pPr>
      <w:r>
        <w:t>14. Support / Query System</w:t>
      </w:r>
    </w:p>
    <w:p>
      <w:pPr>
        <w:pStyle w:val="ListBullet"/>
      </w:pPr>
      <w:r>
        <w:t>Hybrid chat-like student experience with simple internal handling.</w:t>
      </w:r>
    </w:p>
    <w:p>
      <w:pPr>
        <w:pStyle w:val="ListBullet"/>
      </w:pPr>
      <w:r>
        <w:t>Anyone with a Shakti account can contact Support, including non-members and trial users.</w:t>
      </w:r>
    </w:p>
    <w:p>
      <w:pPr>
        <w:pStyle w:val="ListBullet"/>
      </w:pPr>
      <w:r>
        <w:t>Student writes the query without selecting a department/topic.</w:t>
      </w:r>
    </w:p>
    <w:p>
      <w:pPr>
        <w:pStyle w:val="ListBullet"/>
      </w:pPr>
      <w:r>
        <w:t>Internal staff route/handle queries based on relevance and availability.</w:t>
      </w:r>
    </w:p>
    <w:p>
      <w:pPr>
        <w:pStyle w:val="ListBullet"/>
      </w:pPr>
      <w:r>
        <w:t>No manual staff assignment system.</w:t>
      </w:r>
    </w:p>
    <w:p>
      <w:pPr>
        <w:pStyle w:val="ListBullet"/>
      </w:pPr>
      <w:r>
        <w:t>Relevant teacher/internal team responds as soon as possible.</w:t>
      </w:r>
    </w:p>
    <w:p>
      <w:pPr>
        <w:pStyle w:val="ListBullet"/>
      </w:pPr>
      <w:r>
        <w:t>No priority flag.</w:t>
      </w:r>
    </w:p>
    <w:p>
      <w:pPr>
        <w:pStyle w:val="ListBullet"/>
      </w:pPr>
      <w:r>
        <w:t>No support rating.</w:t>
      </w:r>
    </w:p>
    <w:p>
      <w:pPr>
        <w:pStyle w:val="ListBullet"/>
      </w:pPr>
      <w:r>
        <w:t>Text-only; no file/image attachments.</w:t>
      </w:r>
    </w:p>
    <w:p>
      <w:pPr>
        <w:pStyle w:val="ListBullet"/>
      </w:pPr>
      <w:r>
        <w:t>Student sees the conversation, not internal ticket status.</w:t>
      </w:r>
    </w:p>
    <w:p>
      <w:pPr>
        <w:pStyle w:val="ListBullet"/>
      </w:pPr>
      <w:r>
        <w:t>Students can continue replying to an open conversation.</w:t>
      </w:r>
    </w:p>
    <w:p>
      <w:pPr>
        <w:pStyle w:val="ListBullet"/>
      </w:pPr>
      <w:r>
        <w:t>Closed conversations cannot be reopened; student must start a new conversation.</w:t>
      </w:r>
    </w:p>
    <w:p>
      <w:pPr>
        <w:pStyle w:val="ListBullet"/>
      </w:pPr>
      <w:r>
        <w:t>Conversations remain open until staff manually closes them.</w:t>
      </w:r>
    </w:p>
    <w:p>
      <w:pPr>
        <w:pStyle w:val="ListBullet"/>
      </w:pPr>
      <w:r>
        <w:t>General support remains available to inactive members.</w:t>
      </w:r>
    </w:p>
    <w:p>
      <w:pPr>
        <w:pStyle w:val="ListBullet"/>
      </w:pPr>
      <w:r>
        <w:t>Yoga Therapy messaging is locked while therapy subscription is inactive.</w:t>
      </w:r>
    </w:p>
    <w:p>
      <w:pPr>
        <w:pStyle w:val="Heading1"/>
      </w:pPr>
      <w:r>
        <w:t>15. Help / FAQ</w:t>
      </w:r>
    </w:p>
    <w:p>
      <w:pPr>
        <w:pStyle w:val="ListBullet"/>
      </w:pPr>
      <w:r>
        <w:t>Public FAQ available on website and app.</w:t>
      </w:r>
    </w:p>
    <w:p>
      <w:pPr>
        <w:pStyle w:val="ListBullet"/>
      </w:pPr>
      <w:r>
        <w:t>One central FAQ source powers both surfaces.</w:t>
      </w:r>
    </w:p>
    <w:p>
      <w:pPr>
        <w:pStyle w:val="ListBullet"/>
      </w:pPr>
      <w:r>
        <w:t>No FAQ categories.</w:t>
      </w:r>
    </w:p>
    <w:p>
      <w:pPr>
        <w:pStyle w:val="ListBullet"/>
      </w:pPr>
      <w:r>
        <w:t>No FAQ search.</w:t>
      </w:r>
    </w:p>
    <w:p>
      <w:pPr>
        <w:pStyle w:val="ListBullet"/>
      </w:pPr>
      <w:r>
        <w:t>Text-only answers.</w:t>
      </w:r>
    </w:p>
    <w:p>
      <w:pPr>
        <w:pStyle w:val="ListBullet"/>
      </w:pPr>
      <w:r>
        <w:t>English only.</w:t>
      </w:r>
    </w:p>
    <w:p>
      <w:pPr>
        <w:pStyle w:val="ListBullet"/>
      </w:pPr>
      <w:r>
        <w:t>Any authorized staff member can manage FAQs.</w:t>
      </w:r>
    </w:p>
    <w:p>
      <w:pPr>
        <w:pStyle w:val="ListBullet"/>
      </w:pPr>
      <w:r>
        <w:t>Founder/Admin approval is required before FAQ changes publish.</w:t>
      </w:r>
    </w:p>
    <w:p>
      <w:pPr>
        <w:pStyle w:val="Heading1"/>
      </w:pPr>
      <w:r>
        <w:t>16. Testimonials &amp; Success Stories</w:t>
      </w:r>
    </w:p>
    <w:p>
      <w:pPr>
        <w:pStyle w:val="ListBullet"/>
      </w:pPr>
      <w:r>
        <w:t>Dedicated Testimonials / Success Stories section.</w:t>
      </w:r>
    </w:p>
    <w:p>
      <w:pPr>
        <w:pStyle w:val="ListBullet"/>
      </w:pPr>
      <w:r>
        <w:t>Students can submit their own testimony.</w:t>
      </w:r>
    </w:p>
    <w:p>
      <w:pPr>
        <w:pStyle w:val="ListBullet"/>
      </w:pPr>
      <w:r>
        <w:t>Students can provide a 1–5 star rating.</w:t>
      </w:r>
    </w:p>
    <w:p>
      <w:pPr>
        <w:pStyle w:val="ListBullet"/>
      </w:pPr>
      <w:r>
        <w:t>Publication requires admin approval.</w:t>
      </w:r>
    </w:p>
    <w:p>
      <w:pPr>
        <w:pStyle w:val="ListBullet"/>
      </w:pPr>
      <w:r>
        <w:t>Published testimony shows student's full name and profile photo.</w:t>
      </w:r>
    </w:p>
    <w:p>
      <w:pPr>
        <w:pStyle w:val="ListBullet"/>
      </w:pPr>
      <w:r>
        <w:t>Students can request/edit/delete their testimonial; changes require admin approval.</w:t>
      </w:r>
    </w:p>
    <w:p>
      <w:pPr>
        <w:pStyle w:val="ListBullet"/>
      </w:pPr>
      <w:r>
        <w:t>Selected approved testimonials can appear near pricing plans.</w:t>
      </w:r>
    </w:p>
    <w:p>
      <w:pPr>
        <w:pStyle w:val="Heading1"/>
      </w:pPr>
      <w:r>
        <w:t>17. Family Membership</w:t>
      </w:r>
    </w:p>
    <w:p>
      <w:pPr>
        <w:pStyle w:val="ListBullet"/>
      </w:pPr>
      <w:r>
        <w:t>Existing students can initiate Family Membership from the app.</w:t>
      </w:r>
    </w:p>
    <w:p>
      <w:pPr>
        <w:pStyle w:val="ListBullet"/>
      </w:pPr>
      <w:r>
        <w:t>Family members have separate accounts and independent program choice.</w:t>
      </w:r>
    </w:p>
    <w:p>
      <w:pPr>
        <w:pStyle w:val="ListBullet"/>
      </w:pPr>
      <w:r>
        <w:t>Primary member can pay/manage a family member's subscription.</w:t>
      </w:r>
    </w:p>
    <w:p>
      <w:pPr>
        <w:pStyle w:val="ListBullet"/>
      </w:pPr>
      <w:r>
        <w:t>Family members pay normal program price; no automatic family discount.</w:t>
      </w:r>
    </w:p>
    <w:p>
      <w:pPr>
        <w:pStyle w:val="ListBullet"/>
      </w:pPr>
      <w:r>
        <w:t>Unlimited family members.</w:t>
      </w:r>
    </w:p>
    <w:p>
      <w:pPr>
        <w:pStyle w:val="ListBullet"/>
      </w:pPr>
      <w:r>
        <w:t>Primary member sees limited management information: membership status, program type, payment/subscription status, renewal/cancellation status.</w:t>
      </w:r>
    </w:p>
    <w:p>
      <w:pPr>
        <w:pStyle w:val="ListBullet"/>
      </w:pPr>
      <w:r>
        <w:t>Primary member cannot see private attendance, Yoga Therapy details, progress, therapist notes, messages, or other private activity.</w:t>
      </w:r>
    </w:p>
    <w:p>
      <w:pPr>
        <w:pStyle w:val="ListBullet"/>
      </w:pPr>
      <w:r>
        <w:t>Primary member can stop paying without deleting the family member's account.</w:t>
      </w:r>
    </w:p>
    <w:p>
      <w:pPr>
        <w:pStyle w:val="ListBullet"/>
      </w:pPr>
      <w:r>
        <w:t>Family member receives push notification when primary payer stops payment.</w:t>
      </w:r>
    </w:p>
    <w:p>
      <w:pPr>
        <w:pStyle w:val="ListBullet"/>
      </w:pPr>
      <w:r>
        <w:t>Family member can take over payment by adding their own payment method.</w:t>
      </w:r>
    </w:p>
    <w:p>
      <w:pPr>
        <w:pStyle w:val="Heading1"/>
      </w:pPr>
      <w:r>
        <w:t>18. Refer &amp; Earn</w:t>
      </w:r>
    </w:p>
    <w:p>
      <w:pPr>
        <w:pStyle w:val="ListBullet"/>
      </w:pPr>
      <w:r>
        <w:t>Dedicated Refer &amp; Earn section in app.</w:t>
      </w:r>
    </w:p>
    <w:p>
      <w:pPr>
        <w:pStyle w:val="ListBullet"/>
      </w:pPr>
      <w:r>
        <w:t>Student receives unique referral link/code.</w:t>
      </w:r>
    </w:p>
    <w:p>
      <w:pPr>
        <w:pStyle w:val="ListBullet"/>
      </w:pPr>
      <w:r>
        <w:t>Referral benefit is a fixed credit/discount toward the referrer's membership, not cash.</w:t>
      </w:r>
    </w:p>
    <w:p>
      <w:pPr>
        <w:pStyle w:val="ListBullet"/>
      </w:pPr>
      <w:r>
        <w:t>Recommended business direction: both referrer and referred person receive a benefit, with the referred person's benefit smaller.</w:t>
      </w:r>
    </w:p>
    <w:p>
      <w:pPr>
        <w:pStyle w:val="ListBullet"/>
      </w:pPr>
      <w:r>
        <w:t>Exact referral credit, referred-person benefit, monthly cap, pending period, and attribution window are TBD and should be finalized before launch.</w:t>
      </w:r>
    </w:p>
    <w:p>
      <w:pPr>
        <w:pStyle w:val="ListBullet"/>
      </w:pPr>
      <w:r>
        <w:t>Yoga Therapy referral never bypasses assessment/consultation.</w:t>
      </w:r>
    </w:p>
    <w:p>
      <w:pPr>
        <w:pStyle w:val="Heading1"/>
      </w:pPr>
      <w:r>
        <w:t>19. Workshops, Events &amp; Retreats</w:t>
      </w:r>
    </w:p>
    <w:p>
      <w:pPr>
        <w:pStyle w:val="ListBullet"/>
      </w:pPr>
      <w:r>
        <w:t>Dedicated Workshops &amp; Events area.</w:t>
      </w:r>
    </w:p>
    <w:p>
      <w:pPr>
        <w:pStyle w:val="ListBullet"/>
      </w:pPr>
      <w:r>
        <w:t>Dedicated Retreats area.</w:t>
      </w:r>
    </w:p>
    <w:p>
      <w:pPr>
        <w:pStyle w:val="ListBullet"/>
      </w:pPr>
      <w:r>
        <w:t>Workshops/events use enquiry → confirmation → manual payment through Shakti.</w:t>
      </w:r>
    </w:p>
    <w:p>
      <w:pPr>
        <w:pStyle w:val="ListBullet"/>
      </w:pPr>
      <w:r>
        <w:t>Retreats use enquiry → Shakti confirmation → manual payment.</w:t>
      </w:r>
    </w:p>
    <w:p>
      <w:pPr>
        <w:pStyle w:val="ListBullet"/>
      </w:pPr>
      <w:r>
        <w:t>Corporate programs use custom packages/pricing and manual invoicing/payment.</w:t>
      </w:r>
    </w:p>
    <w:p>
      <w:pPr>
        <w:pStyle w:val="ListBullet"/>
      </w:pPr>
      <w:r>
        <w:t>App can show event/retreat information and an Enquire/Contact Shakti CTA.</w:t>
      </w:r>
    </w:p>
    <w:p>
      <w:pPr>
        <w:pStyle w:val="ListBullet"/>
      </w:pPr>
      <w:r>
        <w:t>Retreat booking is not self-service initially.</w:t>
      </w:r>
    </w:p>
    <w:p>
      <w:pPr>
        <w:pStyle w:val="Heading1"/>
      </w:pPr>
      <w:r>
        <w:t>20. Digital Membership Card &amp; Certificates</w:t>
      </w:r>
    </w:p>
    <w:p>
      <w:pPr>
        <w:pStyle w:val="ListBullet"/>
      </w:pPr>
      <w:r>
        <w:t>Digital membership card inside the app.</w:t>
      </w:r>
    </w:p>
    <w:p>
      <w:pPr>
        <w:pStyle w:val="ListBullet"/>
      </w:pPr>
      <w:r>
        <w:t>Card includes name, profile photo, member since, membership type, active/inactive status, and current cycle information.</w:t>
      </w:r>
    </w:p>
    <w:p>
      <w:pPr>
        <w:pStyle w:val="ListBullet"/>
      </w:pPr>
      <w:r>
        <w:t>Membership card includes QR code.</w:t>
      </w:r>
    </w:p>
    <w:p>
      <w:pPr>
        <w:pStyle w:val="ListBullet"/>
      </w:pPr>
      <w:r>
        <w:t>QR is intended for authorized staff/admin use only.</w:t>
      </w:r>
    </w:p>
    <w:p>
      <w:pPr>
        <w:pStyle w:val="ListBullet"/>
      </w:pPr>
      <w:r>
        <w:t>Certificate system supported.</w:t>
      </w:r>
    </w:p>
    <w:p>
      <w:pPr>
        <w:pStyle w:val="ListBullet"/>
      </w:pPr>
      <w:r>
        <w:t>Certificates are automatically generated when predefined criteria are met, then require Founder/Admin approval.</w:t>
      </w:r>
    </w:p>
    <w:p>
      <w:pPr>
        <w:pStyle w:val="ListBullet"/>
      </w:pPr>
      <w:r>
        <w:t>Certificate includes unique certificate ID + QR verification.</w:t>
      </w:r>
    </w:p>
    <w:p>
      <w:pPr>
        <w:pStyle w:val="ListBullet"/>
      </w:pPr>
      <w:r>
        <w:t>My Certificates section in app.</w:t>
      </w:r>
    </w:p>
    <w:p>
      <w:pPr>
        <w:pStyle w:val="ListBullet"/>
      </w:pPr>
      <w:r>
        <w:t>Students can download certificates.</w:t>
      </w:r>
    </w:p>
    <w:p>
      <w:pPr>
        <w:pStyle w:val="ListBullet"/>
      </w:pPr>
      <w:r>
        <w:t>Certificates can be shared externally with verification link.</w:t>
      </w:r>
    </w:p>
    <w:p>
      <w:pPr>
        <w:pStyle w:val="ListBullet"/>
      </w:pPr>
      <w:r>
        <w:t>Certificate verification requires a Shakti account.</w:t>
      </w:r>
    </w:p>
    <w:p>
      <w:pPr>
        <w:pStyle w:val="Heading1"/>
      </w:pPr>
      <w:r>
        <w:t>21. Pricing / Public Website Requirements</w:t>
      </w:r>
    </w:p>
    <w:p>
      <w:pPr>
        <w:pStyle w:val="ListBullet"/>
      </w:pPr>
      <w:r>
        <w:t>Pricing page shows Everyday Yoga and Yoga Therapy side-by-side.</w:t>
      </w:r>
    </w:p>
    <w:p>
      <w:pPr>
        <w:pStyle w:val="ListBullet"/>
      </w:pPr>
      <w:r>
        <w:t>Clearly show 20 live sessions per billing cycle.</w:t>
      </w:r>
    </w:p>
    <w:p>
      <w:pPr>
        <w:pStyle w:val="ListBullet"/>
      </w:pPr>
      <w:r>
        <w:t>Clearly disclose session expiry/no carry-forward.</w:t>
      </w:r>
    </w:p>
    <w:p>
      <w:pPr>
        <w:pStyle w:val="ListBullet"/>
      </w:pPr>
      <w:r>
        <w:t>Show INR and USD prices simultaneously with applicable region highlighted.</w:t>
      </w:r>
    </w:p>
    <w:p>
      <w:pPr>
        <w:pStyle w:val="ListBullet"/>
      </w:pPr>
      <w:r>
        <w:t>Everyday Yoga CTA: Start Free Trial.</w:t>
      </w:r>
    </w:p>
    <w:p>
      <w:pPr>
        <w:pStyle w:val="ListBullet"/>
      </w:pPr>
      <w:r>
        <w:t>Yoga Therapy CTA: Begin Yoga Therapy Assessment.</w:t>
      </w:r>
    </w:p>
    <w:p>
      <w:pPr>
        <w:pStyle w:val="ListBullet"/>
      </w:pPr>
      <w:r>
        <w:t>Talk to Shakti CTA is available after account creation.</w:t>
      </w:r>
    </w:p>
    <w:p>
      <w:pPr>
        <w:pStyle w:val="ListBullet"/>
      </w:pPr>
      <w:r>
        <w:t>Selected approved testimonials appear near pricing.</w:t>
      </w:r>
    </w:p>
    <w:p>
      <w:pPr>
        <w:pStyle w:val="ListBullet"/>
      </w:pPr>
      <w:r>
        <w:t>Relevant FAQs appear at bottom of pricing page using the central FAQ source.</w:t>
      </w:r>
    </w:p>
    <w:p>
      <w:pPr>
        <w:pStyle w:val="ListBullet"/>
      </w:pPr>
      <w:r>
        <w:t>Program-specific detailed explanations live on program pages rather than overloading the pricing page.</w:t>
      </w:r>
    </w:p>
    <w:p>
      <w:pPr>
        <w:pStyle w:val="ListBullet"/>
      </w:pPr>
      <w:r>
        <w:t>Public website supports full member access as well; it is not only a marketing site.</w:t>
      </w:r>
    </w:p>
    <w:p>
      <w:pPr>
        <w:pStyle w:val="Heading1"/>
      </w:pPr>
      <w:r>
        <w:t>22. Founder &amp; Brand Experience</w:t>
      </w:r>
    </w:p>
    <w:p>
      <w:pPr>
        <w:pStyle w:val="ListBullet"/>
      </w:pPr>
      <w:r>
        <w:t>Dedicated detailed Founder profile for Acharya Swastik.</w:t>
      </w:r>
    </w:p>
    <w:p>
      <w:pPr>
        <w:pStyle w:val="ListBullet"/>
      </w:pPr>
      <w:r>
        <w:t>Founder story should cover the journey toward yoga, Bhagavad Gita influence, yoga education, lifelong connection to Devi/Shakti, and the purpose of Shakti Yoga Kendra.</w:t>
      </w:r>
    </w:p>
    <w:p>
      <w:pPr>
        <w:pStyle w:val="ListBullet"/>
      </w:pPr>
      <w:r>
        <w:t>Founder profile includes a personal video/message.</w:t>
      </w:r>
    </w:p>
    <w:p>
      <w:pPr>
        <w:pStyle w:val="ListBullet"/>
      </w:pPr>
      <w:r>
        <w:t>Founder can publish personal messages directly through admin.</w:t>
      </w:r>
    </w:p>
    <w:p>
      <w:pPr>
        <w:pStyle w:val="ListBullet"/>
      </w:pPr>
      <w:r>
        <w:t>Founder content/messages may include philosophy, greetings, announcements, motivation, and short video/audio.</w:t>
      </w:r>
    </w:p>
    <w:p>
      <w:pPr>
        <w:pStyle w:val="ListBullet"/>
      </w:pPr>
      <w:r>
        <w:t>Students do not follow the founder; content is centrally curated.</w:t>
      </w:r>
    </w:p>
    <w:p>
      <w:pPr>
        <w:pStyle w:val="Heading1"/>
      </w:pPr>
      <w:r>
        <w:t>23. App Home &amp; Navigation</w:t>
      </w:r>
    </w:p>
    <w:p>
      <w:r>
        <w:t>Recommended core navigation: Home | Classes/Schedule | Practice/Content | Progress | More, adapted dynamically for membership state.</w:t>
      </w:r>
    </w:p>
    <w:p>
      <w:pPr>
        <w:pStyle w:val="ListBullet"/>
      </w:pPr>
      <w:r>
        <w:t>Home is personalized by program and account state.</w:t>
      </w:r>
    </w:p>
    <w:p>
      <w:pPr>
        <w:pStyle w:val="ListBullet"/>
      </w:pPr>
      <w:r>
        <w:t>Everyday Yoga Home: next class, countdown, sessions remaining, today's batches, Take a Moment, new content, attendance.</w:t>
      </w:r>
    </w:p>
    <w:p>
      <w:pPr>
        <w:pStyle w:val="ListBullet"/>
      </w:pPr>
      <w:r>
        <w:t>Yoga Therapy Home: next therapy session, therapist, therapy progress, recommendations, sessions remaining, Take a Moment, messages/updates.</w:t>
      </w:r>
    </w:p>
    <w:p>
      <w:pPr>
        <w:pStyle w:val="ListBullet"/>
      </w:pPr>
      <w:r>
        <w:t>Inactive users: prominent Renew Membership CTA; limited free content; paid timetable/features locked.</w:t>
      </w:r>
    </w:p>
    <w:p>
      <w:pPr>
        <w:pStyle w:val="ListBullet"/>
      </w:pPr>
      <w:r>
        <w:t>Non-members: limited free experience with profile, FAQ, Support, free/public content, testimonials, events/retreat discovery, pricing.</w:t>
      </w:r>
    </w:p>
    <w:p>
      <w:pPr>
        <w:pStyle w:val="ListBullet"/>
      </w:pPr>
      <w:r>
        <w:t>Trial users: selected trial class/basic account experience only.</w:t>
      </w:r>
    </w:p>
    <w:p>
      <w:pPr>
        <w:pStyle w:val="ListBullet"/>
      </w:pPr>
      <w:r>
        <w:t>Calendar available in app.</w:t>
      </w:r>
    </w:p>
    <w:p>
      <w:pPr>
        <w:pStyle w:val="ListBullet"/>
      </w:pPr>
      <w:r>
        <w:t>Add to Calendar supports Google Calendar and Apple Calendar.</w:t>
      </w:r>
    </w:p>
    <w:p>
      <w:pPr>
        <w:pStyle w:val="Heading1"/>
      </w:pPr>
      <w:r>
        <w:t>24. Website Member Experience</w:t>
      </w:r>
    </w:p>
    <w:p>
      <w:pPr>
        <w:pStyle w:val="ListBullet"/>
      </w:pPr>
      <w:r>
        <w:t>Website and app share the same account/backend.</w:t>
      </w:r>
    </w:p>
    <w:p>
      <w:pPr>
        <w:pStyle w:val="ListBullet"/>
      </w:pPr>
      <w:r>
        <w:t>Members can access classes and Google Meet from website.</w:t>
      </w:r>
    </w:p>
    <w:p>
      <w:pPr>
        <w:pStyle w:val="ListBullet"/>
      </w:pPr>
      <w:r>
        <w:t>Yoga Therapy patients can join scheduled sessions from website.</w:t>
      </w:r>
    </w:p>
    <w:p>
      <w:pPr>
        <w:pStyle w:val="ListBullet"/>
      </w:pPr>
      <w:r>
        <w:t>Website provides profile, subscription/payment, invoices, support, content where applicable, FAQs, policies, and account management.</w:t>
      </w:r>
    </w:p>
    <w:p>
      <w:pPr>
        <w:pStyle w:val="ListBullet"/>
      </w:pPr>
      <w:r>
        <w:t>No separate dedicated member web portal beyond the existing website/member experience.</w:t>
      </w:r>
    </w:p>
    <w:p>
      <w:pPr>
        <w:pStyle w:val="Heading1"/>
      </w:pPr>
      <w:r>
        <w:t>25. Admin Dashboard</w:t>
      </w:r>
    </w:p>
    <w:p>
      <w:pPr>
        <w:pStyle w:val="ListBullet"/>
      </w:pPr>
      <w:r>
        <w:t>Dashboard</w:t>
      </w:r>
    </w:p>
    <w:p>
      <w:pPr>
        <w:pStyle w:val="ListBullet"/>
      </w:pPr>
      <w:r>
        <w:t>Leads / CRM</w:t>
      </w:r>
    </w:p>
    <w:p>
      <w:pPr>
        <w:pStyle w:val="ListBullet"/>
      </w:pPr>
      <w:r>
        <w:t>Students</w:t>
      </w:r>
    </w:p>
    <w:p>
      <w:pPr>
        <w:pStyle w:val="ListBullet"/>
      </w:pPr>
      <w:r>
        <w:t>Yoga Therapy assessments</w:t>
      </w:r>
    </w:p>
    <w:p>
      <w:pPr>
        <w:pStyle w:val="ListBullet"/>
      </w:pPr>
      <w:r>
        <w:t>Teachers / Therapists</w:t>
      </w:r>
    </w:p>
    <w:p>
      <w:pPr>
        <w:pStyle w:val="ListBullet"/>
      </w:pPr>
      <w:r>
        <w:t>Classes / Batches</w:t>
      </w:r>
    </w:p>
    <w:p>
      <w:pPr>
        <w:pStyle w:val="ListBullet"/>
      </w:pPr>
      <w:r>
        <w:t>Attendance</w:t>
      </w:r>
    </w:p>
    <w:p>
      <w:pPr>
        <w:pStyle w:val="ListBullet"/>
      </w:pPr>
      <w:r>
        <w:t>Content CMS</w:t>
      </w:r>
    </w:p>
    <w:p>
      <w:pPr>
        <w:pStyle w:val="ListBullet"/>
      </w:pPr>
      <w:r>
        <w:t>Announcements / Notifications</w:t>
      </w:r>
    </w:p>
    <w:p>
      <w:pPr>
        <w:pStyle w:val="ListBullet"/>
      </w:pPr>
      <w:r>
        <w:t>Payments / Subscriptions</w:t>
      </w:r>
    </w:p>
    <w:p>
      <w:pPr>
        <w:pStyle w:val="ListBullet"/>
      </w:pPr>
      <w:r>
        <w:t>Referrals</w:t>
      </w:r>
    </w:p>
    <w:p>
      <w:pPr>
        <w:pStyle w:val="ListBullet"/>
      </w:pPr>
      <w:r>
        <w:t>Family memberships</w:t>
      </w:r>
    </w:p>
    <w:p>
      <w:pPr>
        <w:pStyle w:val="ListBullet"/>
      </w:pPr>
      <w:r>
        <w:t>Corporate</w:t>
      </w:r>
    </w:p>
    <w:p>
      <w:pPr>
        <w:pStyle w:val="ListBullet"/>
      </w:pPr>
      <w:r>
        <w:t>Retreats</w:t>
      </w:r>
    </w:p>
    <w:p>
      <w:pPr>
        <w:pStyle w:val="ListBullet"/>
      </w:pPr>
      <w:r>
        <w:t>Testimonials</w:t>
      </w:r>
    </w:p>
    <w:p>
      <w:pPr>
        <w:pStyle w:val="ListBullet"/>
      </w:pPr>
      <w:r>
        <w:t>FAQ</w:t>
      </w:r>
    </w:p>
    <w:p>
      <w:pPr>
        <w:pStyle w:val="ListBullet"/>
      </w:pPr>
      <w:r>
        <w:t>Certificates</w:t>
      </w:r>
    </w:p>
    <w:p>
      <w:pPr>
        <w:pStyle w:val="ListBullet"/>
      </w:pPr>
      <w:r>
        <w:t>Support / Queries</w:t>
      </w:r>
    </w:p>
    <w:p>
      <w:pPr>
        <w:pStyle w:val="ListBullet"/>
      </w:pPr>
      <w:r>
        <w:t>Analytics / Marketing attribution</w:t>
      </w:r>
    </w:p>
    <w:p>
      <w:pPr>
        <w:pStyle w:val="ListBullet"/>
      </w:pPr>
      <w:r>
        <w:t>Retention / at-risk monitoring</w:t>
      </w:r>
    </w:p>
    <w:p>
      <w:pPr>
        <w:pStyle w:val="ListBullet"/>
      </w:pPr>
      <w:r>
        <w:t>Settings</w:t>
      </w:r>
    </w:p>
    <w:p>
      <w:pPr>
        <w:pStyle w:val="ListBullet"/>
      </w:pPr>
      <w:r>
        <w:t>Audit logs</w:t>
      </w:r>
    </w:p>
    <w:p>
      <w:pPr>
        <w:pStyle w:val="Heading1"/>
      </w:pPr>
      <w:r>
        <w:t>26. Staff Roles &amp; Permissions</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Core permissions</w:t>
            </w:r>
          </w:p>
        </w:tc>
      </w:tr>
      <w:tr>
        <w:tc>
          <w:tcPr>
            <w:tcW w:type="dxa" w:w="5040"/>
          </w:tcPr>
          <w:p>
            <w:r>
              <w:t>Founder/Admin</w:t>
            </w:r>
          </w:p>
        </w:tc>
        <w:tc>
          <w:tcPr>
            <w:tcW w:type="dxa" w:w="5040"/>
          </w:tcPr>
          <w:p>
            <w:r>
              <w:t>Full platform control; users, teachers, batches, capacity, Meet links, attendance overrides, therapy decisions, scheduling, content, announcements, payments, referrals, family, corporate, retreats, testimonials, FAQs, certificates, audit, read-only View as Student</w:t>
            </w:r>
          </w:p>
        </w:tc>
      </w:tr>
      <w:tr>
        <w:tc>
          <w:tcPr>
            <w:tcW w:type="dxa" w:w="5040"/>
          </w:tcPr>
          <w:p>
            <w:r>
              <w:t>Content Team</w:t>
            </w:r>
          </w:p>
        </w:tc>
        <w:tc>
          <w:tcPr>
            <w:tcW w:type="dxa" w:w="5040"/>
          </w:tcPr>
          <w:p>
            <w:r>
              <w:t>Create/edit/manage content and announcements according to permissions; cannot exceed assigned role</w:t>
            </w:r>
          </w:p>
        </w:tc>
      </w:tr>
      <w:tr>
        <w:tc>
          <w:tcPr>
            <w:tcW w:type="dxa" w:w="5040"/>
          </w:tcPr>
          <w:p>
            <w:r>
              <w:t>Everyday Yoga Teacher</w:t>
            </w:r>
          </w:p>
        </w:tc>
        <w:tc>
          <w:tcPr>
            <w:tcW w:type="dxa" w:w="5040"/>
          </w:tcPr>
          <w:p>
            <w:r>
              <w:t>Own batches, student check-ins, attendance verification/editing, manual Present</w:t>
            </w:r>
          </w:p>
        </w:tc>
      </w:tr>
      <w:tr>
        <w:tc>
          <w:tcPr>
            <w:tcW w:type="dxa" w:w="5040"/>
          </w:tcPr>
          <w:p>
            <w:r>
              <w:t>Yoga Therapist</w:t>
            </w:r>
          </w:p>
        </w:tc>
        <w:tc>
          <w:tcPr>
            <w:tcW w:type="dxa" w:w="5040"/>
          </w:tcPr>
          <w:p>
            <w:r>
              <w:t>Assigned patients, therapy sessions, attendance, recommendations, progress measurements/notes within authorization</w:t>
            </w:r>
          </w:p>
        </w:tc>
      </w:tr>
      <w:tr>
        <w:tc>
          <w:tcPr>
            <w:tcW w:type="dxa" w:w="5040"/>
          </w:tcPr>
          <w:p>
            <w:r>
              <w:t>Support/Authorized Staff</w:t>
            </w:r>
          </w:p>
        </w:tc>
        <w:tc>
          <w:tcPr>
            <w:tcW w:type="dxa" w:w="5040"/>
          </w:tcPr>
          <w:p>
            <w:r>
              <w:t>Support conversations and other explicitly granted modules</w:t>
            </w:r>
          </w:p>
        </w:tc>
      </w:tr>
    </w:tbl>
    <w:p>
      <w:r>
        <w:t>All staff use individual accounts. Role-based permissions are mandatory. Founder/Admin-only View as Student is read-only and every access is audited.</w:t>
      </w:r>
    </w:p>
    <w:p>
      <w:pPr>
        <w:pStyle w:val="Heading1"/>
      </w:pPr>
      <w:r>
        <w:t>27. Audit &amp; Security</w:t>
      </w:r>
    </w:p>
    <w:p>
      <w:pPr>
        <w:pStyle w:val="ListBullet"/>
      </w:pPr>
      <w:r>
        <w:t>Complete audit log of important admin/staff actions.</w:t>
      </w:r>
    </w:p>
    <w:p>
      <w:pPr>
        <w:pStyle w:val="ListBullet"/>
      </w:pPr>
      <w:r>
        <w:t>Examples: attendance changes, Meet-link changes, subscription modifications, therapy information edits, testimonial approval, content publishing, capacity changes, account deactivation/reactivation.</w:t>
      </w:r>
    </w:p>
    <w:p>
      <w:pPr>
        <w:pStyle w:val="ListBullet"/>
      </w:pPr>
      <w:r>
        <w:t>Manual student account deactivation by Founder/Admin requires a reason and audit entry.</w:t>
      </w:r>
    </w:p>
    <w:p>
      <w:pPr>
        <w:pStyle w:val="ListBullet"/>
      </w:pPr>
      <w:r>
        <w:t>Founder/Admin can reactivate manually deactivated accounts.</w:t>
      </w:r>
    </w:p>
    <w:p>
      <w:pPr>
        <w:pStyle w:val="ListBullet"/>
      </w:pPr>
      <w:r>
        <w:t>Account Deactivated and Subscription Inactive are separate statuses.</w:t>
      </w:r>
    </w:p>
    <w:p>
      <w:pPr>
        <w:pStyle w:val="ListBullet"/>
      </w:pPr>
      <w:r>
        <w:t>Founder/Admin can View as Student in read-only mode; no action-as-student capability.</w:t>
      </w:r>
    </w:p>
    <w:p>
      <w:pPr>
        <w:pStyle w:val="ListBullet"/>
      </w:pPr>
      <w:r>
        <w:t>No staff force-logout capability.</w:t>
      </w:r>
    </w:p>
    <w:p>
      <w:pPr>
        <w:pStyle w:val="ListBullet"/>
      </w:pPr>
      <w:r>
        <w:t>No mandatory 2FA initially.</w:t>
      </w:r>
    </w:p>
    <w:p>
      <w:pPr>
        <w:pStyle w:val="ListBullet"/>
      </w:pPr>
      <w:r>
        <w:t>No student-facing device list.</w:t>
      </w:r>
    </w:p>
    <w:p>
      <w:pPr>
        <w:pStyle w:val="Heading1"/>
      </w:pPr>
      <w:r>
        <w:t>28. Policies &amp; Consent</w:t>
      </w:r>
    </w:p>
    <w:p>
      <w:pPr>
        <w:pStyle w:val="ListBullet"/>
      </w:pPr>
      <w:r>
        <w:t>Public Terms &amp; Conditions.</w:t>
      </w:r>
    </w:p>
    <w:p>
      <w:pPr>
        <w:pStyle w:val="ListBullet"/>
      </w:pPr>
      <w:r>
        <w:t>Public Privacy Policy.</w:t>
      </w:r>
    </w:p>
    <w:p>
      <w:pPr>
        <w:pStyle w:val="ListBullet"/>
      </w:pPr>
      <w:r>
        <w:t>Dedicated Refund &amp; Cancellation Policy.</w:t>
      </w:r>
    </w:p>
    <w:p>
      <w:pPr>
        <w:pStyle w:val="ListBullet"/>
      </w:pPr>
      <w:r>
        <w:t>Mandatory acceptance during signup.</w:t>
      </w:r>
    </w:p>
    <w:p>
      <w:pPr>
        <w:pStyle w:val="ListBullet"/>
      </w:pPr>
      <w:r>
        <w:t>Store versioned acceptance records with policy version and timestamp.</w:t>
      </w:r>
    </w:p>
    <w:p>
      <w:pPr>
        <w:pStyle w:val="ListBullet"/>
      </w:pPr>
      <w:r>
        <w:t>Whenever policies are updated, existing users must re-accept.</w:t>
      </w:r>
    </w:p>
    <w:p>
      <w:pPr>
        <w:pStyle w:val="ListBullet"/>
      </w:pPr>
      <w:r>
        <w:t>Platform access is blocked until updated policies are accepted.</w:t>
      </w:r>
    </w:p>
    <w:p>
      <w:pPr>
        <w:pStyle w:val="Heading1"/>
      </w:pPr>
      <w:r>
        <w:t>29. Consent &amp; Permissions</w:t>
      </w:r>
    </w:p>
    <w:p>
      <w:pPr>
        <w:pStyle w:val="ListBullet"/>
      </w:pPr>
      <w:r>
        <w:t>Dedicated Consent &amp; Permissions area.</w:t>
      </w:r>
    </w:p>
    <w:p>
      <w:pPr>
        <w:pStyle w:val="ListBullet"/>
      </w:pPr>
      <w:r>
        <w:t>Push notifications</w:t>
      </w:r>
    </w:p>
    <w:p>
      <w:pPr>
        <w:pStyle w:val="ListBullet"/>
      </w:pPr>
      <w:r>
        <w:t>Camera</w:t>
      </w:r>
    </w:p>
    <w:p>
      <w:pPr>
        <w:pStyle w:val="ListBullet"/>
      </w:pPr>
      <w:r>
        <w:t>Microphone</w:t>
      </w:r>
    </w:p>
    <w:p>
      <w:pPr>
        <w:pStyle w:val="ListBullet"/>
      </w:pPr>
      <w:r>
        <w:t>Calendar access</w:t>
      </w:r>
    </w:p>
    <w:p>
      <w:pPr>
        <w:pStyle w:val="ListBullet"/>
      </w:pPr>
      <w:r>
        <w:t>Biometric unlock</w:t>
      </w:r>
    </w:p>
    <w:p>
      <w:pPr>
        <w:pStyle w:val="ListBullet"/>
      </w:pPr>
      <w:r>
        <w:t>Device-level permissions remain controlled by iOS/Android.</w:t>
      </w:r>
    </w:p>
    <w:p>
      <w:pPr>
        <w:pStyle w:val="Heading1"/>
      </w:pPr>
      <w:r>
        <w:t>30. Offline Content</w:t>
      </w:r>
    </w:p>
    <w:p>
      <w:pPr>
        <w:pStyle w:val="ListBullet"/>
      </w:pPr>
      <w:r>
        <w:t>Admin decides which content is downloadable.</w:t>
      </w:r>
    </w:p>
    <w:p>
      <w:pPr>
        <w:pStyle w:val="ListBullet"/>
      </w:pPr>
      <w:r>
        <w:t>Eligible audio/video/articles can be downloaded for offline playback.</w:t>
      </w:r>
    </w:p>
    <w:p>
      <w:pPr>
        <w:pStyle w:val="ListBullet"/>
      </w:pPr>
      <w:r>
        <w:t>Downloads remain inside the Shakti app and cannot be exported.</w:t>
      </w:r>
    </w:p>
    <w:p>
      <w:pPr>
        <w:pStyle w:val="ListBullet"/>
      </w:pPr>
      <w:r>
        <w:t>Downloaded content remains available permanently according to the approved product decision, including after membership expiry/account deletion.</w:t>
      </w:r>
    </w:p>
    <w:p>
      <w:pPr>
        <w:pStyle w:val="ListBullet"/>
      </w:pPr>
      <w:r>
        <w:t>Live classes, attendance, messaging, and real-time features require internet.</w:t>
      </w:r>
    </w:p>
    <w:p>
      <w:pPr>
        <w:pStyle w:val="Heading1"/>
      </w:pPr>
      <w:r>
        <w:t>31. Analytics &amp; Business Intelligence</w:t>
      </w:r>
    </w:p>
    <w:p>
      <w:pPr>
        <w:pStyle w:val="ListBullet"/>
      </w:pPr>
      <w:r>
        <w:t>Acquisition funnel: ad/source → website → account → trial/therapy intake → payment → active student.</w:t>
      </w:r>
    </w:p>
    <w:p>
      <w:pPr>
        <w:pStyle w:val="ListBullet"/>
      </w:pPr>
      <w:r>
        <w:t>Track country, program, campaign/source, conversion, CAC, revenue, and LTV.</w:t>
      </w:r>
    </w:p>
    <w:p>
      <w:pPr>
        <w:pStyle w:val="ListBullet"/>
      </w:pPr>
      <w:r>
        <w:t>Retention: attendance inactivity, app engagement, renewal issues, inactive subscriptions.</w:t>
      </w:r>
    </w:p>
    <w:p>
      <w:pPr>
        <w:pStyle w:val="ListBullet"/>
      </w:pPr>
      <w:r>
        <w:t>Referral funnel: referred → registered → paid → credit issued.</w:t>
      </w:r>
    </w:p>
    <w:p>
      <w:pPr>
        <w:pStyle w:val="ListBullet"/>
      </w:pPr>
      <w:r>
        <w:t>Corporate pipeline: enquiry → contacted → proposal → negotiation → confirmed → completed.</w:t>
      </w:r>
    </w:p>
    <w:p>
      <w:pPr>
        <w:pStyle w:val="ListBullet"/>
      </w:pPr>
      <w:r>
        <w:t>Retreat pipeline: enquiry → booking → payment → confirmed → completed.</w:t>
      </w:r>
    </w:p>
    <w:p>
      <w:pPr>
        <w:pStyle w:val="ListBullet"/>
      </w:pPr>
      <w:r>
        <w:t>Admin dashboard should emphasize 'needs attention' rather than vanity metrics.</w:t>
      </w:r>
    </w:p>
    <w:p>
      <w:pPr>
        <w:pStyle w:val="Heading1"/>
      </w:pPr>
      <w:r>
        <w:t>32. Key User Flows</w:t>
      </w:r>
    </w:p>
    <w:p>
      <w:pPr>
        <w:pStyle w:val="Heading2"/>
      </w:pPr>
      <w:r>
        <w:t>32.1 Everyday Yoga</w:t>
      </w:r>
    </w:p>
    <w:p>
      <w:pPr>
        <w:pStyle w:val="ListNumber"/>
      </w:pPr>
      <w:r>
        <w:t>Discover Shakti</w:t>
      </w:r>
    </w:p>
    <w:p>
      <w:pPr>
        <w:pStyle w:val="ListNumber"/>
      </w:pPr>
      <w:r>
        <w:t>Create account</w:t>
      </w:r>
    </w:p>
    <w:p>
      <w:pPr>
        <w:pStyle w:val="ListNumber"/>
      </w:pPr>
      <w:r>
        <w:t>View Everyday Yoga information/pricing</w:t>
      </w:r>
    </w:p>
    <w:p>
      <w:pPr>
        <w:pStyle w:val="ListNumber"/>
      </w:pPr>
      <w:r>
        <w:t>Choose a batch</w:t>
      </w:r>
    </w:p>
    <w:p>
      <w:pPr>
        <w:pStyle w:val="ListNumber"/>
      </w:pPr>
      <w:r>
        <w:t>Take one free trial session</w:t>
      </w:r>
    </w:p>
    <w:p>
      <w:pPr>
        <w:pStyle w:val="ListNumber"/>
      </w:pPr>
      <w:r>
        <w:t>Decide to subscribe</w:t>
      </w:r>
    </w:p>
    <w:p>
      <w:pPr>
        <w:pStyle w:val="ListNumber"/>
      </w:pPr>
      <w:r>
        <w:t>Pay via Razorpay</w:t>
      </w:r>
    </w:p>
    <w:p>
      <w:pPr>
        <w:pStyle w:val="ListNumber"/>
      </w:pPr>
      <w:r>
        <w:t>20 sessions credited for billing cycle</w:t>
      </w:r>
    </w:p>
    <w:p>
      <w:pPr>
        <w:pStyle w:val="ListNumber"/>
      </w:pPr>
      <w:r>
        <w:t>View batches / join classes</w:t>
      </w:r>
    </w:p>
    <w:p>
      <w:pPr>
        <w:pStyle w:val="ListNumber"/>
      </w:pPr>
      <w:r>
        <w:t>Check in</w:t>
      </w:r>
    </w:p>
    <w:p>
      <w:pPr>
        <w:pStyle w:val="ListNumber"/>
      </w:pPr>
      <w:r>
        <w:t>Trainer verifies attendance</w:t>
      </w:r>
    </w:p>
    <w:p>
      <w:pPr>
        <w:pStyle w:val="ListNumber"/>
      </w:pPr>
      <w:r>
        <w:t>Session deducted</w:t>
      </w:r>
    </w:p>
    <w:p>
      <w:pPr>
        <w:pStyle w:val="ListNumber"/>
      </w:pPr>
      <w:r>
        <w:t>Renew manually at cycle end</w:t>
      </w:r>
    </w:p>
    <w:p>
      <w:pPr>
        <w:pStyle w:val="Heading2"/>
      </w:pPr>
      <w:r>
        <w:t>32.2 Yoga Therapy</w:t>
      </w:r>
    </w:p>
    <w:p>
      <w:pPr>
        <w:pStyle w:val="ListNumber"/>
      </w:pPr>
      <w:r>
        <w:t>Discover Yoga Therapy</w:t>
      </w:r>
    </w:p>
    <w:p>
      <w:pPr>
        <w:pStyle w:val="ListNumber"/>
      </w:pPr>
      <w:r>
        <w:t>Create account</w:t>
      </w:r>
    </w:p>
    <w:p>
      <w:pPr>
        <w:pStyle w:val="ListNumber"/>
      </w:pPr>
      <w:r>
        <w:t>Complete intake in one sitting</w:t>
      </w:r>
    </w:p>
    <w:p>
      <w:pPr>
        <w:pStyle w:val="ListNumber"/>
      </w:pPr>
      <w:r>
        <w:t>Review and submit</w:t>
      </w:r>
    </w:p>
    <w:p>
      <w:pPr>
        <w:pStyle w:val="ListNumber"/>
      </w:pPr>
      <w:r>
        <w:t>Internal review</w:t>
      </w:r>
    </w:p>
    <w:p>
      <w:pPr>
        <w:pStyle w:val="ListNumber"/>
      </w:pPr>
      <w:r>
        <w:t>Consultation</w:t>
      </w:r>
    </w:p>
    <w:p>
      <w:pPr>
        <w:pStyle w:val="ListNumber"/>
      </w:pPr>
      <w:r>
        <w:t>Recommended / Recommended with Conditions / Not Recommended handled appropriately</w:t>
      </w:r>
    </w:p>
    <w:p>
      <w:pPr>
        <w:pStyle w:val="ListNumber"/>
      </w:pPr>
      <w:r>
        <w:t>If Recommended, payment unlocks</w:t>
      </w:r>
    </w:p>
    <w:p>
      <w:pPr>
        <w:pStyle w:val="ListNumber"/>
      </w:pPr>
      <w:r>
        <w:t>Pay via Razorpay</w:t>
      </w:r>
    </w:p>
    <w:p>
      <w:pPr>
        <w:pStyle w:val="ListNumber"/>
      </w:pPr>
      <w:r>
        <w:t>Founder/Admin schedules all sessions</w:t>
      </w:r>
    </w:p>
    <w:p>
      <w:pPr>
        <w:pStyle w:val="ListNumber"/>
      </w:pPr>
      <w:r>
        <w:t>Patient attends via app or website</w:t>
      </w:r>
    </w:p>
    <w:p>
      <w:pPr>
        <w:pStyle w:val="ListNumber"/>
      </w:pPr>
      <w:r>
        <w:t>Therapist records attendance and progress</w:t>
      </w:r>
    </w:p>
    <w:p>
      <w:pPr>
        <w:pStyle w:val="ListNumber"/>
      </w:pPr>
      <w:r>
        <w:t>Patient sees private journey and charts</w:t>
      </w:r>
    </w:p>
    <w:p>
      <w:pPr>
        <w:pStyle w:val="ListNumber"/>
      </w:pPr>
      <w:r>
        <w:t>20-session cycle ends; unused sessions expire</w:t>
      </w:r>
    </w:p>
    <w:p>
      <w:pPr>
        <w:pStyle w:val="Heading2"/>
      </w:pPr>
      <w:r>
        <w:t>32.3 Family Membership</w:t>
      </w:r>
    </w:p>
    <w:p>
      <w:pPr>
        <w:pStyle w:val="ListNumber"/>
      </w:pPr>
      <w:r>
        <w:t>Existing member opens Family Membership</w:t>
      </w:r>
    </w:p>
    <w:p>
      <w:pPr>
        <w:pStyle w:val="ListNumber"/>
      </w:pPr>
      <w:r>
        <w:t>Invites/adds family member</w:t>
      </w:r>
    </w:p>
    <w:p>
      <w:pPr>
        <w:pStyle w:val="ListNumber"/>
      </w:pPr>
      <w:r>
        <w:t>Family member creates separate account</w:t>
      </w:r>
    </w:p>
    <w:p>
      <w:pPr>
        <w:pStyle w:val="ListNumber"/>
      </w:pPr>
      <w:r>
        <w:t>Family member chooses program</w:t>
      </w:r>
    </w:p>
    <w:p>
      <w:pPr>
        <w:pStyle w:val="ListNumber"/>
      </w:pPr>
      <w:r>
        <w:t>If Yoga Therapy, normal assessment applies</w:t>
      </w:r>
    </w:p>
    <w:p>
      <w:pPr>
        <w:pStyle w:val="ListNumber"/>
      </w:pPr>
      <w:r>
        <w:t>Primary member becomes payer</w:t>
      </w:r>
    </w:p>
    <w:p>
      <w:pPr>
        <w:pStyle w:val="ListNumber"/>
      </w:pPr>
      <w:r>
        <w:t>Primary sees limited management view</w:t>
      </w:r>
    </w:p>
    <w:p>
      <w:pPr>
        <w:pStyle w:val="ListNumber"/>
      </w:pPr>
      <w:r>
        <w:t>Primary can stop paying</w:t>
      </w:r>
    </w:p>
    <w:p>
      <w:pPr>
        <w:pStyle w:val="ListNumber"/>
      </w:pPr>
      <w:r>
        <w:t>Family member is notified</w:t>
      </w:r>
    </w:p>
    <w:p>
      <w:pPr>
        <w:pStyle w:val="ListNumber"/>
      </w:pPr>
      <w:r>
        <w:t>Family member can take over payments</w:t>
      </w:r>
    </w:p>
    <w:p>
      <w:pPr>
        <w:pStyle w:val="Heading2"/>
      </w:pPr>
      <w:r>
        <w:t>32.4 Support</w:t>
      </w:r>
    </w:p>
    <w:p>
      <w:pPr>
        <w:pStyle w:val="ListNumber"/>
      </w:pPr>
      <w:r>
        <w:t>Student starts conversation</w:t>
      </w:r>
    </w:p>
    <w:p>
      <w:pPr>
        <w:pStyle w:val="ListNumber"/>
      </w:pPr>
      <w:r>
        <w:t>Student writes question</w:t>
      </w:r>
    </w:p>
    <w:p>
      <w:pPr>
        <w:pStyle w:val="ListNumber"/>
      </w:pPr>
      <w:r>
        <w:t>Relevant available internal team/teacher responds</w:t>
      </w:r>
    </w:p>
    <w:p>
      <w:pPr>
        <w:pStyle w:val="ListNumber"/>
      </w:pPr>
      <w:r>
        <w:t>Conversation remains open until staff closes it</w:t>
      </w:r>
    </w:p>
    <w:p>
      <w:pPr>
        <w:pStyle w:val="ListNumber"/>
      </w:pPr>
      <w:r>
        <w:t>Student can reply while open</w:t>
      </w:r>
    </w:p>
    <w:p>
      <w:pPr>
        <w:pStyle w:val="ListNumber"/>
      </w:pPr>
      <w:r>
        <w:t>Closed conversation requires a new conversation</w:t>
      </w:r>
    </w:p>
    <w:p>
      <w:pPr>
        <w:pStyle w:val="Heading1"/>
      </w:pPr>
      <w:r>
        <w:t>33. Non-Functional Requirements</w:t>
      </w:r>
    </w:p>
    <w:p>
      <w:pPr>
        <w:pStyle w:val="ListBullet"/>
      </w:pPr>
      <w:r>
        <w:t>Fast navigation and low-friction class joining.</w:t>
      </w:r>
    </w:p>
    <w:p>
      <w:pPr>
        <w:pStyle w:val="ListBullet"/>
      </w:pPr>
      <w:r>
        <w:t>Backend must be the single source of truth for membership, session credits, attendance, Meet links, content, payments, and permissions.</w:t>
      </w:r>
    </w:p>
    <w:p>
      <w:pPr>
        <w:pStyle w:val="ListBullet"/>
      </w:pPr>
      <w:r>
        <w:t>Real-time/dynamic data refresh for class status, Meet links, attendance/session balances, announcements, and subscription state.</w:t>
      </w:r>
    </w:p>
    <w:p>
      <w:pPr>
        <w:pStyle w:val="ListBullet"/>
      </w:pPr>
      <w:r>
        <w:t>Secure role-based access controls.</w:t>
      </w:r>
    </w:p>
    <w:p>
      <w:pPr>
        <w:pStyle w:val="ListBullet"/>
      </w:pPr>
      <w:r>
        <w:t>Auditability for operationally important changes.</w:t>
      </w:r>
    </w:p>
    <w:p>
      <w:pPr>
        <w:pStyle w:val="ListBullet"/>
      </w:pPr>
      <w:r>
        <w:t>Responsive website and mobile/tablet app.</w:t>
      </w:r>
    </w:p>
    <w:p>
      <w:pPr>
        <w:pStyle w:val="ListBullet"/>
      </w:pPr>
      <w:r>
        <w:t>Scalable content/media storage and delivery.</w:t>
      </w:r>
    </w:p>
    <w:p>
      <w:pPr>
        <w:pStyle w:val="ListBullet"/>
      </w:pPr>
      <w:r>
        <w:t>App should not hard-code business rules that need admin control.</w:t>
      </w:r>
    </w:p>
    <w:p>
      <w:pPr>
        <w:pStyle w:val="ListBullet"/>
      </w:pPr>
      <w:r>
        <w:t>Graceful handling of network loss for non-live cached/offline content.</w:t>
      </w:r>
    </w:p>
    <w:p>
      <w:pPr>
        <w:pStyle w:val="ListBullet"/>
      </w:pPr>
      <w:r>
        <w:t>Appropriate data privacy and protection for Yoga Therapy information.</w:t>
      </w:r>
    </w:p>
    <w:p>
      <w:pPr>
        <w:pStyle w:val="Heading1"/>
      </w:pPr>
      <w:r>
        <w:t>34. QA / Acceptance Priorities</w:t>
      </w:r>
    </w:p>
    <w:p>
      <w:pPr>
        <w:pStyle w:val="ListBullet"/>
      </w:pPr>
      <w:r>
        <w:t>A student cannot accidentally consume a session merely by clicking Join.</w:t>
      </w:r>
    </w:p>
    <w:p>
      <w:pPr>
        <w:pStyle w:val="ListBullet"/>
      </w:pPr>
      <w:r>
        <w:t>Only verified/finalized attendance consumes Everyday Yoga credits.</w:t>
      </w:r>
    </w:p>
    <w:p>
      <w:pPr>
        <w:pStyle w:val="ListBullet"/>
      </w:pPr>
      <w:r>
        <w:t>Therapy sessions follow same-day reschedule rules exactly.</w:t>
      </w:r>
    </w:p>
    <w:p>
      <w:pPr>
        <w:pStyle w:val="ListBullet"/>
      </w:pPr>
      <w:r>
        <w:t>Credits expire at billing-cycle end and never carry forward.</w:t>
      </w:r>
    </w:p>
    <w:p>
      <w:pPr>
        <w:pStyle w:val="ListBullet"/>
      </w:pPr>
      <w:r>
        <w:t>Failed renewal immediately locks paid features.</w:t>
      </w:r>
    </w:p>
    <w:p>
      <w:pPr>
        <w:pStyle w:val="ListBullet"/>
      </w:pPr>
      <w:r>
        <w:t>Manual renewal creates a new 20-session cycle after successful payment.</w:t>
      </w:r>
    </w:p>
    <w:p>
      <w:pPr>
        <w:pStyle w:val="ListBullet"/>
      </w:pPr>
      <w:r>
        <w:t>Meet links can be changed by Founder/Admin without app release.</w:t>
      </w:r>
    </w:p>
    <w:p>
      <w:pPr>
        <w:pStyle w:val="ListBullet"/>
      </w:pPr>
      <w:r>
        <w:t>Class cancellation/time/teacher changes reach affected students by push notification.</w:t>
      </w:r>
    </w:p>
    <w:p>
      <w:pPr>
        <w:pStyle w:val="ListBullet"/>
      </w:pPr>
      <w:r>
        <w:t>Inactive users cannot access paid timetable/classes.</w:t>
      </w:r>
    </w:p>
    <w:p>
      <w:pPr>
        <w:pStyle w:val="ListBullet"/>
      </w:pPr>
      <w:r>
        <w:t>Trial is limited to one session per real person and does not require payment details.</w:t>
      </w:r>
    </w:p>
    <w:p>
      <w:pPr>
        <w:pStyle w:val="ListBullet"/>
      </w:pPr>
      <w:r>
        <w:t>Yoga Therapy payment is impossible before recommendation.</w:t>
      </w:r>
    </w:p>
    <w:p>
      <w:pPr>
        <w:pStyle w:val="ListBullet"/>
      </w:pPr>
      <w:r>
        <w:t>Not Recommended is not exposed as a visible status to the applicant.</w:t>
      </w:r>
    </w:p>
    <w:p>
      <w:pPr>
        <w:pStyle w:val="ListBullet"/>
      </w:pPr>
      <w:r>
        <w:t>Support conversations cannot be reopened after closure.</w:t>
      </w:r>
    </w:p>
    <w:p>
      <w:pPr>
        <w:pStyle w:val="ListBullet"/>
      </w:pPr>
      <w:r>
        <w:t>Policy re-acceptance blocks access after policy update.</w:t>
      </w:r>
    </w:p>
    <w:p>
      <w:pPr>
        <w:pStyle w:val="ListBullet"/>
      </w:pPr>
      <w:r>
        <w:t>Role permissions prevent unauthorized staff access to restricted modules.</w:t>
      </w:r>
    </w:p>
    <w:p>
      <w:pPr>
        <w:pStyle w:val="ListBullet"/>
      </w:pPr>
      <w:r>
        <w:t>Audit log records important admin/staff changes.</w:t>
      </w:r>
    </w:p>
    <w:p>
      <w:pPr>
        <w:pStyle w:val="ListBullet"/>
      </w:pPr>
      <w:r>
        <w:t>Family member privacy boundaries are enforced.</w:t>
      </w:r>
    </w:p>
    <w:p>
      <w:pPr>
        <w:pStyle w:val="ListBullet"/>
      </w:pPr>
      <w:r>
        <w:t>Downloaded content behavior matches the approved product rule.</w:t>
      </w:r>
    </w:p>
    <w:p>
      <w:pPr>
        <w:pStyle w:val="ListBullet"/>
      </w:pPr>
      <w:r>
        <w:t>Website and app show consistent account/subscription data.</w:t>
      </w:r>
    </w:p>
    <w:p>
      <w:pPr>
        <w:pStyle w:val="Heading1"/>
      </w:pPr>
      <w:r>
        <w:t>35. Open / TBD Decisions Before Final Build</w:t>
      </w:r>
    </w:p>
    <w:p>
      <w:pPr>
        <w:pStyle w:val="ListBullet"/>
      </w:pPr>
      <w:r>
        <w:t>Exact price for each additional Everyday Yoga session.</w:t>
      </w:r>
    </w:p>
    <w:p>
      <w:pPr>
        <w:pStyle w:val="ListBullet"/>
      </w:pPr>
      <w:r>
        <w:t>Exact referral credit for referrer.</w:t>
      </w:r>
    </w:p>
    <w:p>
      <w:pPr>
        <w:pStyle w:val="ListBullet"/>
      </w:pPr>
      <w:r>
        <w:t>Exact first-payment benefit for referred person.</w:t>
      </w:r>
    </w:p>
    <w:p>
      <w:pPr>
        <w:pStyle w:val="ListBullet"/>
      </w:pPr>
      <w:r>
        <w:t>Referral monthly cap, pending period, and attribution window.</w:t>
      </w:r>
    </w:p>
    <w:p>
      <w:pPr>
        <w:pStyle w:val="ListBullet"/>
      </w:pPr>
      <w:r>
        <w:t>Final corporate package templates and contract/invoice process.</w:t>
      </w:r>
    </w:p>
    <w:p>
      <w:pPr>
        <w:pStyle w:val="ListBullet"/>
      </w:pPr>
      <w:r>
        <w:t>Final retreat/workshop operational forms and payment instructions.</w:t>
      </w:r>
    </w:p>
    <w:p>
      <w:pPr>
        <w:pStyle w:val="ListBullet"/>
      </w:pPr>
      <w:r>
        <w:t>Exact list of supported countries for international Razorpay payments.</w:t>
      </w:r>
    </w:p>
    <w:p>
      <w:pPr>
        <w:pStyle w:val="ListBullet"/>
      </w:pPr>
      <w:r>
        <w:t>Final visual brand system: logo variants, typography, colors, watermark rules, and UI component library.</w:t>
      </w:r>
    </w:p>
    <w:p>
      <w:pPr>
        <w:pStyle w:val="ListBullet"/>
      </w:pPr>
      <w:r>
        <w:t>Final content moderation/editorial workflow for the internal team.</w:t>
      </w:r>
    </w:p>
    <w:p>
      <w:pPr>
        <w:pStyle w:val="Heading1"/>
      </w:pPr>
      <w:r>
        <w:t>36. Product Principle</w:t>
      </w:r>
    </w:p>
    <w:p>
      <w:r>
        <w:t>The platform should remain simple for students and powerful for the Shakti team. Students should see only what they need to act: their next class, remaining sessions, content, progress, communication, membership, and relevant centre information. Operational complexity belongs in the admin system, where Founder/Admin retains control over scheduling, capacity, Meet links, therapy decisions, attendance, content, payments, and staff permissions.</w:t>
      </w:r>
    </w:p>
    <w:p/>
    <w:p>
      <w:pPr>
        <w:jc w:val="center"/>
      </w:pPr>
      <w:r>
        <w:rPr>
          <w:b/>
        </w:rPr>
        <w:t>End of PRD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